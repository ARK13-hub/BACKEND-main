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D696" w14:textId="55AC4B82" w:rsidR="008F074C" w:rsidRDefault="00000000">
      <w:pPr>
        <w:pStyle w:val="Heading1"/>
      </w:pPr>
      <w:r>
        <w:t xml:space="preserve">DAY 1: JavaScript </w:t>
      </w:r>
    </w:p>
    <w:p w14:paraId="7997FFE5" w14:textId="77777777" w:rsidR="008F074C" w:rsidRDefault="008F074C"/>
    <w:p w14:paraId="5740F85D" w14:textId="77777777" w:rsidR="008F074C" w:rsidRDefault="00000000">
      <w:r w:rsidRPr="003C115D">
        <w:rPr>
          <w:highlight w:val="yellow"/>
        </w:rPr>
        <w:t>Variables</w:t>
      </w:r>
    </w:p>
    <w:p w14:paraId="7284F182" w14:textId="77777777" w:rsidR="008F074C" w:rsidRDefault="00000000">
      <w:r>
        <w:t>Variables are containers that store data</w:t>
      </w:r>
    </w:p>
    <w:p w14:paraId="7131ED61" w14:textId="77777777" w:rsidR="008F074C" w:rsidRDefault="008F074C"/>
    <w:p w14:paraId="236C8479" w14:textId="77777777" w:rsidR="008F074C" w:rsidRDefault="00000000">
      <w:r w:rsidRPr="003C115D">
        <w:rPr>
          <w:highlight w:val="green"/>
        </w:rPr>
        <w:t>var</w:t>
      </w:r>
      <w:r>
        <w:t xml:space="preserve"> (old, function-scoped — avoid in modern JS)</w:t>
      </w:r>
    </w:p>
    <w:p w14:paraId="1522CE88" w14:textId="77777777" w:rsidR="008F074C" w:rsidRDefault="00000000">
      <w:r>
        <w:t>Example:</w:t>
      </w:r>
    </w:p>
    <w:p w14:paraId="382212A9" w14:textId="516E9176" w:rsidR="003C115D" w:rsidRDefault="003C115D" w:rsidP="003C115D">
      <w:r>
        <w:t>var name = "</w:t>
      </w:r>
      <w:proofErr w:type="spellStart"/>
      <w:r>
        <w:t>abdur</w:t>
      </w:r>
      <w:proofErr w:type="spellEnd"/>
      <w:r>
        <w:t xml:space="preserve"> </w:t>
      </w:r>
      <w:proofErr w:type="spellStart"/>
      <w:r>
        <w:t>rahman</w:t>
      </w:r>
      <w:proofErr w:type="spellEnd"/>
      <w:r>
        <w:t>";</w:t>
      </w:r>
    </w:p>
    <w:p w14:paraId="3AD1D248" w14:textId="2FCCDBCA" w:rsidR="008F074C" w:rsidRDefault="003C115D" w:rsidP="003C115D">
      <w:r>
        <w:t xml:space="preserve">console.log(name); // </w:t>
      </w:r>
      <w:proofErr w:type="spellStart"/>
      <w:r>
        <w:t>abdur</w:t>
      </w:r>
      <w:proofErr w:type="spellEnd"/>
      <w:r>
        <w:t xml:space="preserve"> </w:t>
      </w:r>
      <w:proofErr w:type="spellStart"/>
      <w:r>
        <w:t>rahman</w:t>
      </w:r>
      <w:proofErr w:type="spellEnd"/>
    </w:p>
    <w:p w14:paraId="3D4C326D" w14:textId="77777777" w:rsidR="003C115D" w:rsidRDefault="003C115D" w:rsidP="003C115D"/>
    <w:p w14:paraId="4E97E0A9" w14:textId="77777777" w:rsidR="003C115D" w:rsidRDefault="003C115D" w:rsidP="003C115D">
      <w:r>
        <w:t>var age = 21;</w:t>
      </w:r>
    </w:p>
    <w:p w14:paraId="33928E6F" w14:textId="5448FAF2" w:rsidR="003C115D" w:rsidRDefault="003C115D" w:rsidP="003C115D">
      <w:r>
        <w:t xml:space="preserve">var age = </w:t>
      </w:r>
      <w:r w:rsidR="00132672">
        <w:t>25; /</w:t>
      </w:r>
      <w:r>
        <w:t>/ Re-declared</w:t>
      </w:r>
    </w:p>
    <w:p w14:paraId="795DB022" w14:textId="295B9594" w:rsidR="003C115D" w:rsidRDefault="003C115D" w:rsidP="003C115D">
      <w:r>
        <w:t>console.log(age); //25</w:t>
      </w:r>
    </w:p>
    <w:p w14:paraId="1BC9300B" w14:textId="77777777" w:rsidR="003C115D" w:rsidRDefault="003C115D" w:rsidP="003C115D"/>
    <w:p w14:paraId="3AF1CD1F" w14:textId="77777777" w:rsidR="003C115D" w:rsidRDefault="003C115D" w:rsidP="003C115D"/>
    <w:p w14:paraId="1E7CF890" w14:textId="77777777" w:rsidR="008F074C" w:rsidRDefault="00000000">
      <w:r w:rsidRPr="003C115D">
        <w:rPr>
          <w:highlight w:val="green"/>
        </w:rPr>
        <w:t>let</w:t>
      </w:r>
      <w:r>
        <w:t xml:space="preserve"> (block-scoped, can change)</w:t>
      </w:r>
    </w:p>
    <w:p w14:paraId="3B586F13" w14:textId="77777777" w:rsidR="008F074C" w:rsidRDefault="00000000">
      <w:r>
        <w:t>Example:</w:t>
      </w:r>
    </w:p>
    <w:p w14:paraId="4AA9FFAC" w14:textId="77777777" w:rsidR="008F074C" w:rsidRDefault="00000000">
      <w:r>
        <w:t>let temperature = 25;</w:t>
      </w:r>
    </w:p>
    <w:p w14:paraId="76C2462B" w14:textId="77777777" w:rsidR="008F074C" w:rsidRDefault="00000000">
      <w:r>
        <w:t>temperature = 30;</w:t>
      </w:r>
    </w:p>
    <w:p w14:paraId="160AD3EA" w14:textId="7F3B0621" w:rsidR="008F074C" w:rsidRDefault="00000000">
      <w:r>
        <w:t>console.log(temperature</w:t>
      </w:r>
      <w:r w:rsidR="00132672">
        <w:t>); /</w:t>
      </w:r>
      <w:r w:rsidR="003C115D">
        <w:t>/30</w:t>
      </w:r>
    </w:p>
    <w:p w14:paraId="1D6B2BDE" w14:textId="77777777" w:rsidR="003C115D" w:rsidRDefault="003C115D"/>
    <w:p w14:paraId="01A99F80" w14:textId="77777777" w:rsidR="003C115D" w:rsidRDefault="003C115D" w:rsidP="003C115D">
      <w:r>
        <w:t>let score = 10;</w:t>
      </w:r>
    </w:p>
    <w:p w14:paraId="1D1ED9C7" w14:textId="6358B48F" w:rsidR="003C115D" w:rsidRDefault="003C115D" w:rsidP="003C115D">
      <w:r>
        <w:t xml:space="preserve">// let score = 20; </w:t>
      </w:r>
      <w:r>
        <w:rPr>
          <w:rFonts w:ascii="Segoe UI Emoji" w:hAnsi="Segoe UI Emoji" w:cs="Segoe UI Emoji"/>
        </w:rPr>
        <w:t>❌</w:t>
      </w:r>
      <w:r>
        <w:t xml:space="preserve"> Error</w:t>
      </w:r>
    </w:p>
    <w:p w14:paraId="387067E3" w14:textId="77777777" w:rsidR="008F074C" w:rsidRDefault="008F074C"/>
    <w:p w14:paraId="59F6BBE2" w14:textId="77777777" w:rsidR="003C115D" w:rsidRDefault="003C115D"/>
    <w:p w14:paraId="4B4E4BED" w14:textId="0156CD17" w:rsidR="008F074C" w:rsidRDefault="003C115D">
      <w:r w:rsidRPr="003C115D">
        <w:rPr>
          <w:noProof/>
          <w:highlight w:val="green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18B1988" wp14:editId="53456261">
                <wp:simplePos x="0" y="0"/>
                <wp:positionH relativeFrom="column">
                  <wp:posOffset>-30480</wp:posOffset>
                </wp:positionH>
                <wp:positionV relativeFrom="paragraph">
                  <wp:posOffset>67945</wp:posOffset>
                </wp:positionV>
                <wp:extent cx="360" cy="360"/>
                <wp:effectExtent l="57150" t="57150" r="57150" b="57150"/>
                <wp:wrapNone/>
                <wp:docPr id="178457919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7841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3.8pt;margin-top:3.95pt;width:2.9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">
                <v:imagedata r:id="rId7" o:title=""/>
              </v:shape>
            </w:pict>
          </mc:Fallback>
        </mc:AlternateContent>
      </w:r>
      <w:r w:rsidRPr="003C115D">
        <w:rPr>
          <w:highlight w:val="green"/>
        </w:rPr>
        <w:t>const</w:t>
      </w:r>
      <w:r>
        <w:t xml:space="preserve"> (block-scoped, cannot be reassigned)</w:t>
      </w:r>
    </w:p>
    <w:p w14:paraId="15C3A27C" w14:textId="77777777" w:rsidR="008F074C" w:rsidRDefault="00000000">
      <w:r>
        <w:t>Example:</w:t>
      </w:r>
    </w:p>
    <w:p w14:paraId="0D3D2B4B" w14:textId="77777777" w:rsidR="008F074C" w:rsidRDefault="00000000">
      <w:r>
        <w:t>const user = {name: "Rahul"};</w:t>
      </w:r>
    </w:p>
    <w:p w14:paraId="7EB29138" w14:textId="765C1E1C" w:rsidR="008F074C" w:rsidRDefault="00000000">
      <w:r>
        <w:t>user.name = "Amit</w:t>
      </w:r>
      <w:r w:rsidR="00132672">
        <w:t>”; /</w:t>
      </w:r>
      <w:r>
        <w:t>/ allowed (object property change)</w:t>
      </w:r>
    </w:p>
    <w:p w14:paraId="2379FB4B" w14:textId="116CC594" w:rsidR="008F074C" w:rsidRDefault="00000000">
      <w:r>
        <w:t>console.log(user);</w:t>
      </w:r>
      <w:r w:rsidR="003C115D">
        <w:t xml:space="preserve"> // Amit</w:t>
      </w:r>
    </w:p>
    <w:p w14:paraId="19AA4018" w14:textId="77777777" w:rsidR="008F074C" w:rsidRDefault="008F074C"/>
    <w:p w14:paraId="33699603" w14:textId="77777777" w:rsidR="008F074C" w:rsidRDefault="008F074C"/>
    <w:p w14:paraId="74ACBAE4" w14:textId="77777777" w:rsidR="008F074C" w:rsidRDefault="00000000">
      <w:r w:rsidRPr="003C115D">
        <w:rPr>
          <w:highlight w:val="yellow"/>
        </w:rPr>
        <w:t>Functions</w:t>
      </w:r>
    </w:p>
    <w:p w14:paraId="218AB9D0" w14:textId="77777777" w:rsidR="008F074C" w:rsidRDefault="00000000">
      <w:r>
        <w:t>Functions perform reusable tasks</w:t>
      </w:r>
    </w:p>
    <w:p w14:paraId="62071323" w14:textId="77777777" w:rsidR="008F074C" w:rsidRDefault="008F074C"/>
    <w:p w14:paraId="447616DB" w14:textId="77777777" w:rsidR="008F074C" w:rsidRDefault="00000000">
      <w:r w:rsidRPr="003C115D">
        <w:rPr>
          <w:highlight w:val="green"/>
        </w:rPr>
        <w:t>Normal Function:</w:t>
      </w:r>
    </w:p>
    <w:p w14:paraId="0157B40B" w14:textId="1345E6AC" w:rsidR="008F074C" w:rsidRDefault="00000000">
      <w:r>
        <w:t xml:space="preserve">function </w:t>
      </w:r>
      <w:r w:rsidR="00132672">
        <w:t>add (</w:t>
      </w:r>
      <w:r>
        <w:t xml:space="preserve">a, </w:t>
      </w:r>
      <w:r w:rsidR="00132672">
        <w:t>b) {</w:t>
      </w:r>
    </w:p>
    <w:p w14:paraId="1CA2AD5D" w14:textId="77777777" w:rsidR="008F074C" w:rsidRDefault="00000000">
      <w:r>
        <w:t xml:space="preserve">    return a + b;</w:t>
      </w:r>
    </w:p>
    <w:p w14:paraId="27E19870" w14:textId="77777777" w:rsidR="008F074C" w:rsidRDefault="00000000">
      <w:r>
        <w:t>}</w:t>
      </w:r>
    </w:p>
    <w:p w14:paraId="14A1C2E4" w14:textId="67A215E7" w:rsidR="008F074C" w:rsidRDefault="00132672">
      <w:r>
        <w:t>console.log (add (2,3));</w:t>
      </w:r>
      <w:r w:rsidR="003C115D">
        <w:t xml:space="preserve"> //5</w:t>
      </w:r>
    </w:p>
    <w:p w14:paraId="1CBE5785" w14:textId="77777777" w:rsidR="008F074C" w:rsidRDefault="008F074C"/>
    <w:p w14:paraId="4D304B5D" w14:textId="77777777" w:rsidR="008F074C" w:rsidRDefault="00000000">
      <w:r w:rsidRPr="003C115D">
        <w:rPr>
          <w:highlight w:val="green"/>
        </w:rPr>
        <w:t>Function Expression</w:t>
      </w:r>
      <w:r>
        <w:t>:</w:t>
      </w:r>
    </w:p>
    <w:p w14:paraId="50C82043" w14:textId="0F00F83F" w:rsidR="008F074C" w:rsidRDefault="00000000">
      <w:r>
        <w:t>const multiply = function(</w:t>
      </w:r>
      <w:proofErr w:type="spellStart"/>
      <w:proofErr w:type="gramStart"/>
      <w:r>
        <w:t>a,b</w:t>
      </w:r>
      <w:proofErr w:type="spellEnd"/>
      <w:proofErr w:type="gramEnd"/>
      <w:r w:rsidR="00132672">
        <w:t>) {</w:t>
      </w:r>
    </w:p>
    <w:p w14:paraId="288A9B09" w14:textId="77777777" w:rsidR="008F074C" w:rsidRDefault="00000000">
      <w:r>
        <w:t xml:space="preserve">    return a*b;</w:t>
      </w:r>
    </w:p>
    <w:p w14:paraId="686A62F0" w14:textId="77777777" w:rsidR="008F074C" w:rsidRDefault="00000000">
      <w:r>
        <w:t>};</w:t>
      </w:r>
    </w:p>
    <w:p w14:paraId="546273A4" w14:textId="0B195439" w:rsidR="008F074C" w:rsidRDefault="00132672">
      <w:r>
        <w:t>console.log (multiply (3,4));</w:t>
      </w:r>
      <w:r w:rsidR="003C115D">
        <w:t xml:space="preserve"> //12</w:t>
      </w:r>
    </w:p>
    <w:p w14:paraId="5FFB4E57" w14:textId="77777777" w:rsidR="008F074C" w:rsidRDefault="008F074C"/>
    <w:p w14:paraId="46F951CC" w14:textId="77777777" w:rsidR="008F074C" w:rsidRDefault="00000000">
      <w:r w:rsidRPr="00507150">
        <w:rPr>
          <w:highlight w:val="yellow"/>
        </w:rPr>
        <w:t>Arrow Function:</w:t>
      </w:r>
    </w:p>
    <w:p w14:paraId="65C3D20E" w14:textId="77777777" w:rsidR="008F074C" w:rsidRDefault="00000000">
      <w:r>
        <w:t>const subtract = (</w:t>
      </w:r>
      <w:proofErr w:type="spellStart"/>
      <w:proofErr w:type="gramStart"/>
      <w:r>
        <w:t>a,b</w:t>
      </w:r>
      <w:proofErr w:type="spellEnd"/>
      <w:proofErr w:type="gramEnd"/>
      <w:r>
        <w:t>) =&gt; a-b;</w:t>
      </w:r>
    </w:p>
    <w:p w14:paraId="245E3FD9" w14:textId="410DBB16" w:rsidR="008F074C" w:rsidRDefault="00132672">
      <w:r>
        <w:t>console.log (subtract (10,4));</w:t>
      </w:r>
      <w:r w:rsidR="003C115D">
        <w:t xml:space="preserve"> //6</w:t>
      </w:r>
    </w:p>
    <w:p w14:paraId="4EC43CBA" w14:textId="77777777" w:rsidR="008F074C" w:rsidRDefault="008F074C"/>
    <w:p w14:paraId="595A7DB1" w14:textId="77777777" w:rsidR="008F074C" w:rsidRDefault="008F074C"/>
    <w:p w14:paraId="7F94CC22" w14:textId="77777777" w:rsidR="008F074C" w:rsidRDefault="00000000">
      <w:r w:rsidRPr="00507150">
        <w:rPr>
          <w:highlight w:val="yellow"/>
        </w:rPr>
        <w:t>Arrays</w:t>
      </w:r>
    </w:p>
    <w:p w14:paraId="0A683695" w14:textId="77777777" w:rsidR="008F074C" w:rsidRDefault="00000000">
      <w:r>
        <w:t>Used to store multiple values</w:t>
      </w:r>
    </w:p>
    <w:p w14:paraId="5B0299EA" w14:textId="77777777" w:rsidR="008F074C" w:rsidRDefault="00000000">
      <w:r>
        <w:t>Example:</w:t>
      </w:r>
    </w:p>
    <w:p w14:paraId="0DD79129" w14:textId="77777777" w:rsidR="008F074C" w:rsidRDefault="00000000">
      <w:r>
        <w:t>const fruits = ["</w:t>
      </w:r>
      <w:proofErr w:type="spellStart"/>
      <w:r>
        <w:t>apple","banana","mango</w:t>
      </w:r>
      <w:proofErr w:type="spellEnd"/>
      <w:r>
        <w:t>"];</w:t>
      </w:r>
    </w:p>
    <w:p w14:paraId="21E87BA2" w14:textId="342F4495" w:rsidR="008F074C" w:rsidRDefault="00000000">
      <w:r>
        <w:t>console.log(</w:t>
      </w:r>
      <w:proofErr w:type="gramStart"/>
      <w:r>
        <w:t>fruits[</w:t>
      </w:r>
      <w:proofErr w:type="gramEnd"/>
      <w:r>
        <w:t>1</w:t>
      </w:r>
      <w:proofErr w:type="gramStart"/>
      <w:r>
        <w:t>]);</w:t>
      </w:r>
      <w:r w:rsidR="003C115D">
        <w:t>/</w:t>
      </w:r>
      <w:proofErr w:type="gramEnd"/>
      <w:r w:rsidR="003C115D">
        <w:t>/ banana</w:t>
      </w:r>
    </w:p>
    <w:p w14:paraId="6EDBAFFE" w14:textId="77777777" w:rsidR="008F074C" w:rsidRDefault="008F074C"/>
    <w:p w14:paraId="7CFBA1AD" w14:textId="77777777" w:rsidR="008F074C" w:rsidRDefault="008F074C"/>
    <w:p w14:paraId="5C76542B" w14:textId="77777777" w:rsidR="008F074C" w:rsidRDefault="00000000">
      <w:r w:rsidRPr="00507150">
        <w:rPr>
          <w:highlight w:val="yellow"/>
        </w:rPr>
        <w:t>Objects</w:t>
      </w:r>
    </w:p>
    <w:p w14:paraId="4287EC3C" w14:textId="77777777" w:rsidR="008F074C" w:rsidRDefault="00000000">
      <w:r>
        <w:t>Used to store structured data</w:t>
      </w:r>
    </w:p>
    <w:p w14:paraId="737E81E0" w14:textId="77777777" w:rsidR="008F074C" w:rsidRDefault="00000000">
      <w:r>
        <w:t>Example:</w:t>
      </w:r>
    </w:p>
    <w:p w14:paraId="57496489" w14:textId="77777777" w:rsidR="008F074C" w:rsidRDefault="00000000">
      <w:r>
        <w:t>const car = {</w:t>
      </w:r>
    </w:p>
    <w:p w14:paraId="35A2C6D8" w14:textId="77777777" w:rsidR="008F074C" w:rsidRDefault="00000000">
      <w:r>
        <w:t xml:space="preserve">    brand: "Toyota",</w:t>
      </w:r>
    </w:p>
    <w:p w14:paraId="40B31599" w14:textId="77777777" w:rsidR="008F074C" w:rsidRDefault="00000000">
      <w:r>
        <w:t xml:space="preserve">    year: 2022,</w:t>
      </w:r>
    </w:p>
    <w:p w14:paraId="31507336" w14:textId="77777777" w:rsidR="008F074C" w:rsidRDefault="00000000">
      <w:r>
        <w:t xml:space="preserve">    electric: false</w:t>
      </w:r>
    </w:p>
    <w:p w14:paraId="7660B648" w14:textId="77777777" w:rsidR="008F074C" w:rsidRDefault="00000000">
      <w:r>
        <w:t>};</w:t>
      </w:r>
    </w:p>
    <w:p w14:paraId="773DD5EC" w14:textId="6C2C7D2F" w:rsidR="008F074C" w:rsidRDefault="00000000">
      <w:r>
        <w:t>console.log(</w:t>
      </w:r>
      <w:proofErr w:type="spellStart"/>
      <w:proofErr w:type="gramStart"/>
      <w:r>
        <w:t>car.brand</w:t>
      </w:r>
      <w:proofErr w:type="spellEnd"/>
      <w:proofErr w:type="gramEnd"/>
      <w:r>
        <w:t>);</w:t>
      </w:r>
      <w:r w:rsidR="003C115D">
        <w:t xml:space="preserve"> //Toyota</w:t>
      </w:r>
    </w:p>
    <w:p w14:paraId="1A44C2FC" w14:textId="77777777" w:rsidR="008F074C" w:rsidRDefault="008F074C"/>
    <w:p w14:paraId="5AF907F3" w14:textId="77777777" w:rsidR="008F074C" w:rsidRDefault="008F074C"/>
    <w:p w14:paraId="1EB2DD48" w14:textId="77777777" w:rsidR="008F074C" w:rsidRDefault="00000000">
      <w:proofErr w:type="gramStart"/>
      <w:r w:rsidRPr="00507150">
        <w:rPr>
          <w:highlight w:val="yellow"/>
        </w:rPr>
        <w:t>map(</w:t>
      </w:r>
      <w:proofErr w:type="gramEnd"/>
      <w:r w:rsidRPr="00507150">
        <w:rPr>
          <w:highlight w:val="yellow"/>
        </w:rPr>
        <w:t>)</w:t>
      </w:r>
    </w:p>
    <w:p w14:paraId="4EDFCB21" w14:textId="77777777" w:rsidR="008F074C" w:rsidRDefault="00000000">
      <w:r>
        <w:t>Transforms every element in an array</w:t>
      </w:r>
    </w:p>
    <w:p w14:paraId="7A807EC3" w14:textId="77777777" w:rsidR="008F074C" w:rsidRDefault="00000000">
      <w:r>
        <w:t>Example:</w:t>
      </w:r>
    </w:p>
    <w:p w14:paraId="2E8BED83" w14:textId="1CFA6CCA" w:rsidR="008F074C" w:rsidRDefault="00000000">
      <w:r>
        <w:t xml:space="preserve">const </w:t>
      </w:r>
      <w:r w:rsidR="003C115D">
        <w:t>num</w:t>
      </w:r>
      <w:r>
        <w:t xml:space="preserve"> = [1,2,3];</w:t>
      </w:r>
    </w:p>
    <w:p w14:paraId="49237901" w14:textId="1F735C1B" w:rsidR="008F074C" w:rsidRDefault="00000000">
      <w:r>
        <w:t>const d</w:t>
      </w:r>
      <w:r w:rsidR="003C115D">
        <w:t xml:space="preserve">oubled </w:t>
      </w:r>
      <w:r>
        <w:t xml:space="preserve">= </w:t>
      </w:r>
      <w:proofErr w:type="spellStart"/>
      <w:proofErr w:type="gramStart"/>
      <w:r w:rsidR="003C115D">
        <w:t>num</w:t>
      </w:r>
      <w:r>
        <w:t>.map</w:t>
      </w:r>
      <w:proofErr w:type="spellEnd"/>
      <w:r>
        <w:t>(</w:t>
      </w:r>
      <w:proofErr w:type="gramEnd"/>
      <w:r w:rsidR="003C115D">
        <w:t>num</w:t>
      </w:r>
      <w:r>
        <w:t xml:space="preserve"> =&gt; </w:t>
      </w:r>
      <w:r w:rsidR="003C115D">
        <w:t>num</w:t>
      </w:r>
      <w:r>
        <w:t>*</w:t>
      </w:r>
      <w:r w:rsidR="003C115D">
        <w:t>2</w:t>
      </w:r>
      <w:r>
        <w:t>);</w:t>
      </w:r>
    </w:p>
    <w:p w14:paraId="70E600F7" w14:textId="5796A85D" w:rsidR="008F074C" w:rsidRDefault="00000000">
      <w:r>
        <w:t>console.log(</w:t>
      </w:r>
      <w:r w:rsidR="003C115D">
        <w:t>doubled</w:t>
      </w:r>
      <w:r>
        <w:t>);</w:t>
      </w:r>
      <w:r w:rsidR="003C115D">
        <w:t xml:space="preserve"> /</w:t>
      </w:r>
      <w:proofErr w:type="gramStart"/>
      <w:r w:rsidR="003C115D">
        <w:t>/[</w:t>
      </w:r>
      <w:proofErr w:type="gramEnd"/>
      <w:r w:rsidR="003C115D">
        <w:t>2,4,6]</w:t>
      </w:r>
    </w:p>
    <w:p w14:paraId="42BFE942" w14:textId="77777777" w:rsidR="008F074C" w:rsidRDefault="008F074C"/>
    <w:p w14:paraId="5764679C" w14:textId="77777777" w:rsidR="008F074C" w:rsidRDefault="008F074C"/>
    <w:p w14:paraId="41E7B552" w14:textId="77777777" w:rsidR="008F074C" w:rsidRDefault="00000000">
      <w:proofErr w:type="gramStart"/>
      <w:r w:rsidRPr="00507150">
        <w:rPr>
          <w:highlight w:val="yellow"/>
        </w:rPr>
        <w:t>filter(</w:t>
      </w:r>
      <w:proofErr w:type="gramEnd"/>
      <w:r w:rsidRPr="00507150">
        <w:rPr>
          <w:highlight w:val="yellow"/>
        </w:rPr>
        <w:t>)</w:t>
      </w:r>
    </w:p>
    <w:p w14:paraId="7123E8F9" w14:textId="77777777" w:rsidR="008F074C" w:rsidRDefault="00000000">
      <w:r>
        <w:t>Selects elements based on condition</w:t>
      </w:r>
    </w:p>
    <w:p w14:paraId="09AD7EAA" w14:textId="77777777" w:rsidR="008F074C" w:rsidRDefault="00000000">
      <w:r>
        <w:t>Example:</w:t>
      </w:r>
    </w:p>
    <w:p w14:paraId="5FE0E9F1" w14:textId="77777777" w:rsidR="008F074C" w:rsidRDefault="00000000">
      <w:r>
        <w:t>const marks = [35,60,80,40,90];</w:t>
      </w:r>
    </w:p>
    <w:p w14:paraId="527BA681" w14:textId="77777777" w:rsidR="008F074C" w:rsidRDefault="00000000">
      <w:r>
        <w:t xml:space="preserve">const passed = </w:t>
      </w:r>
      <w:proofErr w:type="spellStart"/>
      <w:proofErr w:type="gramStart"/>
      <w:r>
        <w:t>marks.filter</w:t>
      </w:r>
      <w:proofErr w:type="spellEnd"/>
      <w:proofErr w:type="gramEnd"/>
      <w:r>
        <w:t>(m =&gt; m&gt;=50);</w:t>
      </w:r>
    </w:p>
    <w:p w14:paraId="6CAF888A" w14:textId="0808D3D9" w:rsidR="008F074C" w:rsidRDefault="00000000">
      <w:r>
        <w:t>console.log(passed);</w:t>
      </w:r>
      <w:r w:rsidR="003C115D">
        <w:t>/</w:t>
      </w:r>
      <w:proofErr w:type="gramStart"/>
      <w:r w:rsidR="003C115D">
        <w:t>/[</w:t>
      </w:r>
      <w:proofErr w:type="gramEnd"/>
      <w:r w:rsidR="003C115D">
        <w:t>60,80,90]</w:t>
      </w:r>
    </w:p>
    <w:p w14:paraId="251602A2" w14:textId="77777777" w:rsidR="008F074C" w:rsidRDefault="008F074C"/>
    <w:p w14:paraId="586FB4ED" w14:textId="77777777" w:rsidR="008F074C" w:rsidRDefault="008F074C"/>
    <w:p w14:paraId="507CCB27" w14:textId="77777777" w:rsidR="008F074C" w:rsidRDefault="00000000">
      <w:proofErr w:type="gramStart"/>
      <w:r w:rsidRPr="00507150">
        <w:rPr>
          <w:highlight w:val="yellow"/>
        </w:rPr>
        <w:t>reduce(</w:t>
      </w:r>
      <w:proofErr w:type="gramEnd"/>
      <w:r w:rsidRPr="00507150">
        <w:rPr>
          <w:highlight w:val="yellow"/>
        </w:rPr>
        <w:t>)</w:t>
      </w:r>
    </w:p>
    <w:p w14:paraId="5E8A75F3" w14:textId="77777777" w:rsidR="008F074C" w:rsidRDefault="00000000">
      <w:r>
        <w:t>Combines all values into one result</w:t>
      </w:r>
    </w:p>
    <w:p w14:paraId="00DBE2DE" w14:textId="77777777" w:rsidR="008F074C" w:rsidRDefault="00000000">
      <w:r>
        <w:t>Example:</w:t>
      </w:r>
    </w:p>
    <w:p w14:paraId="0E9B0E3B" w14:textId="77777777" w:rsidR="008F074C" w:rsidRDefault="00000000">
      <w:r>
        <w:t>const cart = [500,1500,1000];</w:t>
      </w:r>
    </w:p>
    <w:p w14:paraId="6D7DAE05" w14:textId="77777777" w:rsidR="008F074C" w:rsidRDefault="00000000">
      <w:r>
        <w:t xml:space="preserve">const total = </w:t>
      </w:r>
      <w:proofErr w:type="spellStart"/>
      <w:proofErr w:type="gramStart"/>
      <w:r>
        <w:t>cart.reduce</w:t>
      </w:r>
      <w:proofErr w:type="spellEnd"/>
      <w:proofErr w:type="gramEnd"/>
      <w:r>
        <w:t>((</w:t>
      </w:r>
      <w:proofErr w:type="spellStart"/>
      <w:proofErr w:type="gramStart"/>
      <w:r>
        <w:t>sum,price</w:t>
      </w:r>
      <w:proofErr w:type="spellEnd"/>
      <w:proofErr w:type="gramEnd"/>
      <w:r>
        <w:t>)=&gt;sum+price,0);</w:t>
      </w:r>
    </w:p>
    <w:p w14:paraId="0989F131" w14:textId="156837D1" w:rsidR="008F074C" w:rsidRDefault="00000000">
      <w:r>
        <w:t>console.log(total);</w:t>
      </w:r>
      <w:r w:rsidR="003C115D">
        <w:t>//3000</w:t>
      </w:r>
    </w:p>
    <w:p w14:paraId="0BF687F2" w14:textId="77777777" w:rsidR="008F074C" w:rsidRDefault="008F074C"/>
    <w:p w14:paraId="0BCA09A9" w14:textId="77777777" w:rsidR="008F074C" w:rsidRDefault="008F074C"/>
    <w:p w14:paraId="60E15B74" w14:textId="77777777" w:rsidR="008F074C" w:rsidRDefault="00000000">
      <w:r>
        <w:t>Final Summary</w:t>
      </w:r>
    </w:p>
    <w:p w14:paraId="407E60C9" w14:textId="77777777" w:rsidR="008F074C" w:rsidRDefault="00000000">
      <w:r>
        <w:t>var → old, avoid</w:t>
      </w:r>
    </w:p>
    <w:p w14:paraId="4B53CB39" w14:textId="77777777" w:rsidR="008F074C" w:rsidRDefault="00000000">
      <w:r>
        <w:t>let → use when value changes</w:t>
      </w:r>
    </w:p>
    <w:p w14:paraId="68A81921" w14:textId="77777777" w:rsidR="008F074C" w:rsidRDefault="00000000">
      <w:r>
        <w:t>const → use by default</w:t>
      </w:r>
    </w:p>
    <w:p w14:paraId="13D8F583" w14:textId="77777777" w:rsidR="008F074C" w:rsidRDefault="00000000">
      <w:r>
        <w:t>Functions → reusable blocks</w:t>
      </w:r>
    </w:p>
    <w:p w14:paraId="054F52FF" w14:textId="77777777" w:rsidR="008F074C" w:rsidRDefault="00000000">
      <w:r>
        <w:t>Arrow functions → short syntax</w:t>
      </w:r>
    </w:p>
    <w:p w14:paraId="4F2FC126" w14:textId="77777777" w:rsidR="008F074C" w:rsidRDefault="00000000">
      <w:r>
        <w:t>Arrays → ordered data</w:t>
      </w:r>
    </w:p>
    <w:p w14:paraId="7611B7B4" w14:textId="77777777" w:rsidR="008F074C" w:rsidRDefault="00000000">
      <w:r>
        <w:t>Objects → structured data</w:t>
      </w:r>
    </w:p>
    <w:p w14:paraId="20C1599F" w14:textId="77777777" w:rsidR="008F074C" w:rsidRDefault="00000000">
      <w:proofErr w:type="gramStart"/>
      <w:r>
        <w:t>map(</w:t>
      </w:r>
      <w:proofErr w:type="gramEnd"/>
      <w:r>
        <w:t>) → transform</w:t>
      </w:r>
    </w:p>
    <w:p w14:paraId="3497EB86" w14:textId="77777777" w:rsidR="008F074C" w:rsidRDefault="00000000">
      <w:proofErr w:type="gramStart"/>
      <w:r>
        <w:lastRenderedPageBreak/>
        <w:t>filter(</w:t>
      </w:r>
      <w:proofErr w:type="gramEnd"/>
      <w:r>
        <w:t>) → select</w:t>
      </w:r>
    </w:p>
    <w:p w14:paraId="43334773" w14:textId="77777777" w:rsidR="008F074C" w:rsidRDefault="00000000">
      <w:proofErr w:type="gramStart"/>
      <w:r>
        <w:t>reduce(</w:t>
      </w:r>
      <w:proofErr w:type="gramEnd"/>
      <w:r>
        <w:t>) → combine</w:t>
      </w:r>
    </w:p>
    <w:p w14:paraId="2148E377" w14:textId="77777777" w:rsidR="008F074C" w:rsidRDefault="008F074C"/>
    <w:p w14:paraId="02DDF0DD" w14:textId="77777777" w:rsidR="00AD2E87" w:rsidRDefault="00AD2E87"/>
    <w:p w14:paraId="46CD67FD" w14:textId="1F7E3339" w:rsidR="00AD2E87" w:rsidRDefault="00AD2E87" w:rsidP="00AD2E87">
      <w:pPr>
        <w:pStyle w:val="Heading1"/>
      </w:pPr>
      <w:r>
        <w:t xml:space="preserve">DAY 2:  ASYNC JavaScript </w:t>
      </w:r>
    </w:p>
    <w:p w14:paraId="2DC75904" w14:textId="77777777" w:rsidR="00AD2E87" w:rsidRDefault="00AD2E87" w:rsidP="00AD2E87"/>
    <w:p w14:paraId="0B4D693F" w14:textId="77777777" w:rsidR="00AD2E87" w:rsidRDefault="00AD2E87" w:rsidP="00AD2E87">
      <w:proofErr w:type="gramStart"/>
      <w:r>
        <w:t>console.log(</w:t>
      </w:r>
      <w:proofErr w:type="gramEnd"/>
      <w:r>
        <w:t>"=== ASYNC JAVASCRIPT EXAMPLE ===");</w:t>
      </w:r>
    </w:p>
    <w:p w14:paraId="33CB4A56" w14:textId="77777777" w:rsidR="00AD2E87" w:rsidRDefault="00AD2E87" w:rsidP="00AD2E87"/>
    <w:p w14:paraId="18EFA4C7" w14:textId="77777777" w:rsidR="00AD2E87" w:rsidRDefault="00AD2E87" w:rsidP="00AD2E87">
      <w:r>
        <w:t>// Callback Example</w:t>
      </w:r>
    </w:p>
    <w:p w14:paraId="3C913079" w14:textId="77777777" w:rsidR="00AD2E87" w:rsidRDefault="00AD2E87" w:rsidP="00AD2E87">
      <w:r>
        <w:t xml:space="preserve">function </w:t>
      </w:r>
      <w:proofErr w:type="spellStart"/>
      <w:r>
        <w:t>greetUser</w:t>
      </w:r>
      <w:proofErr w:type="spellEnd"/>
      <w:r>
        <w:t>(callback) {</w:t>
      </w:r>
    </w:p>
    <w:p w14:paraId="28FD650E" w14:textId="77777777" w:rsidR="00AD2E87" w:rsidRDefault="00AD2E87" w:rsidP="00AD2E87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C1A8E6C" w14:textId="77777777" w:rsidR="00AD2E87" w:rsidRDefault="00AD2E87" w:rsidP="00AD2E87">
      <w:r>
        <w:t xml:space="preserve">    </w:t>
      </w:r>
      <w:proofErr w:type="gramStart"/>
      <w:r>
        <w:t>callback(</w:t>
      </w:r>
      <w:proofErr w:type="gramEnd"/>
      <w:r>
        <w:t>"Hello User (Callback)");</w:t>
      </w:r>
    </w:p>
    <w:p w14:paraId="41D691E3" w14:textId="77777777" w:rsidR="00AD2E87" w:rsidRDefault="00AD2E87" w:rsidP="00AD2E87">
      <w:r>
        <w:t xml:space="preserve">  }, 1000);</w:t>
      </w:r>
    </w:p>
    <w:p w14:paraId="5FA78455" w14:textId="77777777" w:rsidR="00AD2E87" w:rsidRDefault="00AD2E87" w:rsidP="00AD2E87">
      <w:r>
        <w:t>}</w:t>
      </w:r>
    </w:p>
    <w:p w14:paraId="388CAD09" w14:textId="77777777" w:rsidR="00AD2E87" w:rsidRDefault="00AD2E87" w:rsidP="00AD2E87"/>
    <w:p w14:paraId="07D70B4A" w14:textId="77777777" w:rsidR="00AD2E87" w:rsidRDefault="00AD2E87" w:rsidP="00AD2E87">
      <w:proofErr w:type="spellStart"/>
      <w:r>
        <w:t>greetUser</w:t>
      </w:r>
      <w:proofErr w:type="spellEnd"/>
      <w:r>
        <w:t>((message) =&gt; {</w:t>
      </w:r>
    </w:p>
    <w:p w14:paraId="5FD8C144" w14:textId="77777777" w:rsidR="00AD2E87" w:rsidRDefault="00AD2E87" w:rsidP="00AD2E87">
      <w:r>
        <w:t xml:space="preserve">  console.log(message);</w:t>
      </w:r>
    </w:p>
    <w:p w14:paraId="197B2E10" w14:textId="77777777" w:rsidR="00AD2E87" w:rsidRDefault="00AD2E87" w:rsidP="00AD2E87">
      <w:r>
        <w:t>});</w:t>
      </w:r>
    </w:p>
    <w:p w14:paraId="25A2E5EB" w14:textId="77777777" w:rsidR="00AD2E87" w:rsidRDefault="00AD2E87" w:rsidP="00AD2E87"/>
    <w:p w14:paraId="755B347F" w14:textId="77777777" w:rsidR="00AD2E87" w:rsidRDefault="00AD2E87" w:rsidP="00AD2E87">
      <w:r>
        <w:t>// Promise Example</w:t>
      </w:r>
    </w:p>
    <w:p w14:paraId="46F9DAF5" w14:textId="77777777" w:rsidR="00AD2E87" w:rsidRDefault="00AD2E87" w:rsidP="00AD2E87">
      <w:r>
        <w:t xml:space="preserve">const </w:t>
      </w:r>
      <w:proofErr w:type="spellStart"/>
      <w:r>
        <w:t>promiseExample</w:t>
      </w:r>
      <w:proofErr w:type="spellEnd"/>
      <w:r>
        <w:t xml:space="preserve"> = new Promise((resolve) =&gt; {</w:t>
      </w:r>
    </w:p>
    <w:p w14:paraId="7A51B55A" w14:textId="77777777" w:rsidR="00AD2E87" w:rsidRDefault="00AD2E87" w:rsidP="00AD2E87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BA7416C" w14:textId="77777777" w:rsidR="00AD2E87" w:rsidRDefault="00AD2E87" w:rsidP="00AD2E87">
      <w:r>
        <w:t xml:space="preserve">    </w:t>
      </w:r>
      <w:proofErr w:type="gramStart"/>
      <w:r>
        <w:t>resolve(</w:t>
      </w:r>
      <w:proofErr w:type="gramEnd"/>
      <w:r>
        <w:t>"Hello User (Promise)");</w:t>
      </w:r>
    </w:p>
    <w:p w14:paraId="4A858C4C" w14:textId="77777777" w:rsidR="00AD2E87" w:rsidRDefault="00AD2E87" w:rsidP="00AD2E87">
      <w:r>
        <w:t xml:space="preserve">  }, 1500);</w:t>
      </w:r>
    </w:p>
    <w:p w14:paraId="00642511" w14:textId="77777777" w:rsidR="00AD2E87" w:rsidRDefault="00AD2E87" w:rsidP="00AD2E87">
      <w:r>
        <w:t>});</w:t>
      </w:r>
    </w:p>
    <w:p w14:paraId="1CEEAE68" w14:textId="77777777" w:rsidR="00AD2E87" w:rsidRDefault="00AD2E87" w:rsidP="00AD2E87"/>
    <w:p w14:paraId="0BA58C39" w14:textId="77777777" w:rsidR="00AD2E87" w:rsidRDefault="00AD2E87" w:rsidP="00AD2E87">
      <w:proofErr w:type="spellStart"/>
      <w:r>
        <w:lastRenderedPageBreak/>
        <w:t>promiseExample.then</w:t>
      </w:r>
      <w:proofErr w:type="spellEnd"/>
      <w:r>
        <w:t>((message) =&gt; {</w:t>
      </w:r>
    </w:p>
    <w:p w14:paraId="690130A9" w14:textId="77777777" w:rsidR="00AD2E87" w:rsidRDefault="00AD2E87" w:rsidP="00AD2E87">
      <w:r>
        <w:t xml:space="preserve">  console.log(message);</w:t>
      </w:r>
    </w:p>
    <w:p w14:paraId="6DB4A7F2" w14:textId="77777777" w:rsidR="00AD2E87" w:rsidRDefault="00AD2E87" w:rsidP="00AD2E87">
      <w:r>
        <w:t>});</w:t>
      </w:r>
    </w:p>
    <w:p w14:paraId="469BE5FA" w14:textId="77777777" w:rsidR="00AD2E87" w:rsidRDefault="00AD2E87" w:rsidP="00AD2E87"/>
    <w:p w14:paraId="65D2736C" w14:textId="77777777" w:rsidR="00AD2E87" w:rsidRDefault="00AD2E87" w:rsidP="00AD2E87">
      <w:r>
        <w:t>// Async/Await Example</w:t>
      </w:r>
    </w:p>
    <w:p w14:paraId="55A2DAA3" w14:textId="77777777" w:rsidR="00AD2E87" w:rsidRDefault="00AD2E87" w:rsidP="00AD2E87">
      <w:r>
        <w:t xml:space="preserve">function </w:t>
      </w:r>
      <w:proofErr w:type="spellStart"/>
      <w:proofErr w:type="gramStart"/>
      <w:r>
        <w:t>asyncFunction</w:t>
      </w:r>
      <w:proofErr w:type="spellEnd"/>
      <w:r>
        <w:t>(</w:t>
      </w:r>
      <w:proofErr w:type="gramEnd"/>
      <w:r>
        <w:t>) {</w:t>
      </w:r>
    </w:p>
    <w:p w14:paraId="63AA8856" w14:textId="77777777" w:rsidR="00AD2E87" w:rsidRDefault="00AD2E87" w:rsidP="00AD2E87">
      <w:r>
        <w:t xml:space="preserve">  return new Promise((resolve) =&gt; {</w:t>
      </w:r>
    </w:p>
    <w:p w14:paraId="203D4561" w14:textId="77777777" w:rsidR="00AD2E87" w:rsidRDefault="00AD2E87" w:rsidP="00AD2E87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99B508F" w14:textId="77777777" w:rsidR="00AD2E87" w:rsidRDefault="00AD2E87" w:rsidP="00AD2E87">
      <w:r>
        <w:t xml:space="preserve">      </w:t>
      </w:r>
      <w:proofErr w:type="gramStart"/>
      <w:r>
        <w:t>resolve(</w:t>
      </w:r>
      <w:proofErr w:type="gramEnd"/>
      <w:r>
        <w:t>"Hello User (Async/Await)");</w:t>
      </w:r>
    </w:p>
    <w:p w14:paraId="066E723E" w14:textId="77777777" w:rsidR="00AD2E87" w:rsidRDefault="00AD2E87" w:rsidP="00AD2E87">
      <w:r>
        <w:t xml:space="preserve">    }, 2000);</w:t>
      </w:r>
    </w:p>
    <w:p w14:paraId="56216467" w14:textId="77777777" w:rsidR="00AD2E87" w:rsidRDefault="00AD2E87" w:rsidP="00AD2E87">
      <w:r>
        <w:t xml:space="preserve">  });</w:t>
      </w:r>
    </w:p>
    <w:p w14:paraId="5A159FE1" w14:textId="77777777" w:rsidR="00AD2E87" w:rsidRDefault="00AD2E87" w:rsidP="00AD2E87">
      <w:r>
        <w:t>}</w:t>
      </w:r>
    </w:p>
    <w:p w14:paraId="0AA35A20" w14:textId="77777777" w:rsidR="00AD2E87" w:rsidRDefault="00AD2E87" w:rsidP="00AD2E87"/>
    <w:p w14:paraId="37C539DE" w14:textId="77777777" w:rsidR="00AD2E87" w:rsidRDefault="00AD2E87" w:rsidP="00AD2E87">
      <w:r>
        <w:t xml:space="preserve">async function </w:t>
      </w:r>
      <w:proofErr w:type="spellStart"/>
      <w:proofErr w:type="gramStart"/>
      <w:r>
        <w:t>runAsync</w:t>
      </w:r>
      <w:proofErr w:type="spellEnd"/>
      <w:r>
        <w:t>(</w:t>
      </w:r>
      <w:proofErr w:type="gramEnd"/>
      <w:r>
        <w:t>) {</w:t>
      </w:r>
    </w:p>
    <w:p w14:paraId="2449D4FD" w14:textId="77777777" w:rsidR="00AD2E87" w:rsidRDefault="00AD2E87" w:rsidP="00AD2E87">
      <w:r>
        <w:t xml:space="preserve">  const message = await </w:t>
      </w:r>
      <w:proofErr w:type="spellStart"/>
      <w:proofErr w:type="gramStart"/>
      <w:r>
        <w:t>asyncFunction</w:t>
      </w:r>
      <w:proofErr w:type="spellEnd"/>
      <w:r>
        <w:t>(</w:t>
      </w:r>
      <w:proofErr w:type="gramEnd"/>
      <w:r>
        <w:t>);</w:t>
      </w:r>
    </w:p>
    <w:p w14:paraId="3F7CB17F" w14:textId="77777777" w:rsidR="00AD2E87" w:rsidRDefault="00AD2E87" w:rsidP="00AD2E87">
      <w:r>
        <w:t xml:space="preserve">  console.log(message);</w:t>
      </w:r>
    </w:p>
    <w:p w14:paraId="2DB228D5" w14:textId="77777777" w:rsidR="00AD2E87" w:rsidRDefault="00AD2E87" w:rsidP="00AD2E87">
      <w:r>
        <w:t>}</w:t>
      </w:r>
    </w:p>
    <w:p w14:paraId="26D54919" w14:textId="77777777" w:rsidR="00AD2E87" w:rsidRDefault="00AD2E87" w:rsidP="00AD2E87"/>
    <w:p w14:paraId="4B082007" w14:textId="5F621620" w:rsidR="00AD2E87" w:rsidRDefault="00AD2E87" w:rsidP="00AD2E87">
      <w:proofErr w:type="spellStart"/>
      <w:proofErr w:type="gramStart"/>
      <w:r>
        <w:t>runAsync</w:t>
      </w:r>
      <w:proofErr w:type="spellEnd"/>
      <w:r>
        <w:t>(</w:t>
      </w:r>
      <w:proofErr w:type="gramEnd"/>
      <w:r>
        <w:t>);</w:t>
      </w:r>
    </w:p>
    <w:p w14:paraId="716C6C41" w14:textId="77777777" w:rsidR="00AD2E87" w:rsidRDefault="00AD2E87" w:rsidP="00AD2E87"/>
    <w:p w14:paraId="7EB30B9B" w14:textId="77777777" w:rsidR="00AD2E87" w:rsidRDefault="00AD2E87" w:rsidP="00AD2E87"/>
    <w:p w14:paraId="35535707" w14:textId="77777777" w:rsidR="00AD2E87" w:rsidRPr="00AD2E87" w:rsidRDefault="00AD2E87" w:rsidP="00AD2E87"/>
    <w:p w14:paraId="0D4676BC" w14:textId="77777777" w:rsidR="00AD2E87" w:rsidRDefault="00AD2E87" w:rsidP="00AD2E87">
      <w:r>
        <w:t>=== ASYNC JAVASCRIPT EXAMPLE ===</w:t>
      </w:r>
    </w:p>
    <w:p w14:paraId="6345BBAC" w14:textId="77777777" w:rsidR="00AD2E87" w:rsidRDefault="00AD2E87" w:rsidP="00AD2E87">
      <w:r>
        <w:t>Hello User (Callback)</w:t>
      </w:r>
    </w:p>
    <w:p w14:paraId="053DAA3A" w14:textId="77777777" w:rsidR="00AD2E87" w:rsidRDefault="00AD2E87" w:rsidP="00AD2E87">
      <w:r>
        <w:t>Hello User (Promise)</w:t>
      </w:r>
    </w:p>
    <w:p w14:paraId="746E4EAE" w14:textId="29B82666" w:rsidR="00AD2E87" w:rsidRDefault="00AD2E87" w:rsidP="00AD2E87">
      <w:r>
        <w:t>Hello User (Async/Await)</w:t>
      </w:r>
    </w:p>
    <w:p w14:paraId="1AC8D3AB" w14:textId="77777777" w:rsidR="00093579" w:rsidRDefault="00093579" w:rsidP="00AD2E87"/>
    <w:p w14:paraId="2FDF8073" w14:textId="2FF8937B" w:rsidR="00093579" w:rsidRDefault="00093579" w:rsidP="00093579">
      <w:pPr>
        <w:pStyle w:val="Heading1"/>
      </w:pPr>
      <w:r>
        <w:t>DAY 3:  ES6 features</w:t>
      </w:r>
    </w:p>
    <w:p w14:paraId="63AAF0A9" w14:textId="77777777" w:rsidR="00093579" w:rsidRDefault="00093579" w:rsidP="00AD2E87"/>
    <w:p w14:paraId="76399557" w14:textId="3E1B6C15" w:rsidR="00093579" w:rsidRDefault="00093579" w:rsidP="00AD2E87">
      <w:r>
        <w:t xml:space="preserve">//Spread operator  </w:t>
      </w:r>
    </w:p>
    <w:p w14:paraId="09502466" w14:textId="2E234649" w:rsidR="00093579" w:rsidRDefault="00093579" w:rsidP="00AD2E87">
      <w:r>
        <w:t xml:space="preserve">Syntax =    </w:t>
      </w:r>
      <w:r w:rsidRPr="00093579">
        <w:t xml:space="preserve">let </w:t>
      </w:r>
      <w:proofErr w:type="spellStart"/>
      <w:r w:rsidRPr="00093579">
        <w:t>newArray</w:t>
      </w:r>
      <w:proofErr w:type="spellEnd"/>
      <w:r w:rsidRPr="00093579">
        <w:t xml:space="preserve"> = [...</w:t>
      </w:r>
      <w:proofErr w:type="spellStart"/>
      <w:r w:rsidRPr="00093579">
        <w:t>oldArray</w:t>
      </w:r>
      <w:proofErr w:type="spellEnd"/>
      <w:r w:rsidRPr="00093579">
        <w:t>];</w:t>
      </w:r>
    </w:p>
    <w:p w14:paraId="3A482984" w14:textId="212650FE" w:rsidR="00093579" w:rsidRDefault="00093579" w:rsidP="00093579">
      <w:r>
        <w:t>Example = let numbers = [1, 2, 3];</w:t>
      </w:r>
    </w:p>
    <w:p w14:paraId="6DF5AA1F" w14:textId="55FDD9E4" w:rsidR="00093579" w:rsidRDefault="00093579" w:rsidP="00093579">
      <w:r>
        <w:t xml:space="preserve">let </w:t>
      </w:r>
      <w:proofErr w:type="spellStart"/>
      <w:r>
        <w:t>newNumbers</w:t>
      </w:r>
      <w:proofErr w:type="spellEnd"/>
      <w:r>
        <w:t xml:space="preserve"> = [...numbers, 4, 5];</w:t>
      </w:r>
    </w:p>
    <w:p w14:paraId="77F5C048" w14:textId="67420EFA" w:rsidR="00093579" w:rsidRDefault="00093579" w:rsidP="00093579">
      <w:r>
        <w:t>console.log(</w:t>
      </w:r>
      <w:proofErr w:type="spellStart"/>
      <w:r>
        <w:t>newNumbers</w:t>
      </w:r>
      <w:proofErr w:type="spellEnd"/>
      <w:proofErr w:type="gramStart"/>
      <w:r>
        <w:t>);  /</w:t>
      </w:r>
      <w:proofErr w:type="gramEnd"/>
      <w:r>
        <w:t>/ [1, 2, 3, 4, 5]</w:t>
      </w:r>
    </w:p>
    <w:p w14:paraId="67202FD9" w14:textId="77777777" w:rsidR="00093579" w:rsidRDefault="00093579" w:rsidP="00093579"/>
    <w:p w14:paraId="0670386A" w14:textId="2CFC3DB7" w:rsidR="00093579" w:rsidRDefault="00093579" w:rsidP="00093579">
      <w:r>
        <w:t>//</w:t>
      </w:r>
      <w:r w:rsidRPr="00093579">
        <w:t xml:space="preserve"> Spread with Objects</w:t>
      </w:r>
    </w:p>
    <w:p w14:paraId="0B28F4BB" w14:textId="275663F8" w:rsidR="00093579" w:rsidRDefault="00093579" w:rsidP="00093579">
      <w:r>
        <w:t xml:space="preserve">Syntax = </w:t>
      </w:r>
      <w:r w:rsidRPr="00093579">
        <w:t xml:space="preserve">let </w:t>
      </w:r>
      <w:proofErr w:type="spellStart"/>
      <w:r w:rsidRPr="00093579">
        <w:t>newObject</w:t>
      </w:r>
      <w:proofErr w:type="spellEnd"/>
      <w:r w:rsidRPr="00093579">
        <w:t xml:space="preserve"> = </w:t>
      </w:r>
      <w:proofErr w:type="gramStart"/>
      <w:r w:rsidRPr="00093579">
        <w:t>{ ...</w:t>
      </w:r>
      <w:proofErr w:type="spellStart"/>
      <w:r w:rsidRPr="00093579">
        <w:t>oldObject</w:t>
      </w:r>
      <w:proofErr w:type="spellEnd"/>
      <w:r w:rsidRPr="00093579">
        <w:t xml:space="preserve"> }</w:t>
      </w:r>
      <w:proofErr w:type="gramEnd"/>
      <w:r w:rsidRPr="00093579">
        <w:t>;</w:t>
      </w:r>
    </w:p>
    <w:p w14:paraId="7F3FFFB1" w14:textId="77777777" w:rsidR="00093579" w:rsidRDefault="00093579" w:rsidP="00093579">
      <w:r>
        <w:t>Example = let user = {</w:t>
      </w:r>
    </w:p>
    <w:p w14:paraId="554115A5" w14:textId="77777777" w:rsidR="00093579" w:rsidRDefault="00093579" w:rsidP="00093579">
      <w:r>
        <w:t xml:space="preserve">  name: "Ark",</w:t>
      </w:r>
    </w:p>
    <w:p w14:paraId="3CE84DF5" w14:textId="77777777" w:rsidR="00093579" w:rsidRDefault="00093579" w:rsidP="00093579">
      <w:r>
        <w:t xml:space="preserve">  age: 20</w:t>
      </w:r>
    </w:p>
    <w:p w14:paraId="1CC0A12C" w14:textId="2C31A3F6" w:rsidR="00093579" w:rsidRDefault="00093579" w:rsidP="00093579">
      <w:r>
        <w:t>};</w:t>
      </w:r>
    </w:p>
    <w:p w14:paraId="24F3C7A3" w14:textId="77777777" w:rsidR="00093579" w:rsidRDefault="00093579" w:rsidP="00093579">
      <w:r>
        <w:t xml:space="preserve">let </w:t>
      </w:r>
      <w:proofErr w:type="spellStart"/>
      <w:r>
        <w:t>updatedUser</w:t>
      </w:r>
      <w:proofErr w:type="spellEnd"/>
      <w:r>
        <w:t xml:space="preserve"> = {</w:t>
      </w:r>
    </w:p>
    <w:p w14:paraId="373E89F6" w14:textId="77777777" w:rsidR="00093579" w:rsidRDefault="00093579" w:rsidP="00093579">
      <w:r>
        <w:t xml:space="preserve">  ...user,</w:t>
      </w:r>
    </w:p>
    <w:p w14:paraId="753F82B9" w14:textId="77777777" w:rsidR="00093579" w:rsidRDefault="00093579" w:rsidP="00093579">
      <w:r>
        <w:t xml:space="preserve">  city: "Bangalore"</w:t>
      </w:r>
    </w:p>
    <w:p w14:paraId="71D9300C" w14:textId="076BEB23" w:rsidR="00093579" w:rsidRDefault="00093579" w:rsidP="00093579">
      <w:r>
        <w:t>};</w:t>
      </w:r>
    </w:p>
    <w:p w14:paraId="59BA2F3A" w14:textId="34153226" w:rsidR="00093579" w:rsidRDefault="00093579" w:rsidP="00093579">
      <w:r>
        <w:t>console.log(</w:t>
      </w:r>
      <w:proofErr w:type="spellStart"/>
      <w:r>
        <w:t>updatedUser</w:t>
      </w:r>
      <w:proofErr w:type="spellEnd"/>
      <w:r>
        <w:t>);</w:t>
      </w:r>
    </w:p>
    <w:p w14:paraId="71B3BFF8" w14:textId="77777777" w:rsidR="00093579" w:rsidRDefault="00093579" w:rsidP="00093579"/>
    <w:p w14:paraId="65A69CE9" w14:textId="77777777" w:rsidR="00093579" w:rsidRDefault="00093579" w:rsidP="00093579"/>
    <w:p w14:paraId="388EE291" w14:textId="77777777" w:rsidR="00093579" w:rsidRDefault="00093579" w:rsidP="00093579"/>
    <w:p w14:paraId="1805D9EB" w14:textId="77777777" w:rsidR="00093579" w:rsidRDefault="00093579" w:rsidP="00093579"/>
    <w:p w14:paraId="2DC751E0" w14:textId="77777777" w:rsidR="00093579" w:rsidRDefault="00093579" w:rsidP="00093579"/>
    <w:p w14:paraId="641CFECD" w14:textId="77777777" w:rsidR="00093579" w:rsidRDefault="00093579" w:rsidP="00093579"/>
    <w:p w14:paraId="6DF18C0F" w14:textId="77777777" w:rsidR="00093579" w:rsidRPr="00093579" w:rsidRDefault="00093579" w:rsidP="00093579">
      <w:pPr>
        <w:rPr>
          <w:b/>
          <w:bCs/>
          <w:lang w:val="en-IN"/>
        </w:rPr>
      </w:pPr>
      <w:r>
        <w:lastRenderedPageBreak/>
        <w:t xml:space="preserve">// </w:t>
      </w:r>
      <w:proofErr w:type="spellStart"/>
      <w:r w:rsidRPr="00093579">
        <w:rPr>
          <w:b/>
          <w:bCs/>
          <w:lang w:val="en-IN"/>
        </w:rPr>
        <w:t>Destructuring</w:t>
      </w:r>
      <w:proofErr w:type="spellEnd"/>
    </w:p>
    <w:p w14:paraId="66971069" w14:textId="12B9F26C" w:rsidR="00093579" w:rsidRDefault="00093579" w:rsidP="00093579">
      <w:pPr>
        <w:rPr>
          <w:b/>
          <w:bCs/>
          <w:lang w:val="en-IN"/>
        </w:rPr>
      </w:pPr>
      <w:r>
        <w:rPr>
          <w:rFonts w:ascii="Segoe UI Emoji" w:hAnsi="Segoe UI Emoji" w:cs="Segoe UI Emoji"/>
          <w:lang w:val="en-IN"/>
        </w:rPr>
        <w:t xml:space="preserve">   </w:t>
      </w:r>
      <w:r w:rsidRPr="00093579">
        <w:rPr>
          <w:lang w:val="en-IN"/>
        </w:rPr>
        <w:t xml:space="preserve"> </w:t>
      </w:r>
      <w:proofErr w:type="spellStart"/>
      <w:r w:rsidRPr="00093579">
        <w:rPr>
          <w:lang w:val="en-IN"/>
        </w:rPr>
        <w:t>Destructuring</w:t>
      </w:r>
      <w:proofErr w:type="spellEnd"/>
      <w:r w:rsidRPr="00093579">
        <w:rPr>
          <w:lang w:val="en-IN"/>
        </w:rPr>
        <w:t xml:space="preserve"> means: </w:t>
      </w:r>
      <w:r w:rsidRPr="00093579">
        <w:rPr>
          <w:b/>
          <w:bCs/>
          <w:lang w:val="en-IN"/>
        </w:rPr>
        <w:t>take values out easily</w:t>
      </w:r>
    </w:p>
    <w:p w14:paraId="18001C83" w14:textId="0BABDA16" w:rsidR="00093579" w:rsidRDefault="00093579" w:rsidP="00093579">
      <w:pPr>
        <w:rPr>
          <w:b/>
          <w:bCs/>
          <w:lang w:val="en-IN"/>
        </w:rPr>
      </w:pPr>
      <w:r>
        <w:rPr>
          <w:b/>
          <w:bCs/>
          <w:lang w:val="en-IN"/>
        </w:rPr>
        <w:t>For array</w:t>
      </w:r>
    </w:p>
    <w:p w14:paraId="3583CA4A" w14:textId="68059771" w:rsidR="00093579" w:rsidRDefault="00093579" w:rsidP="00093579">
      <w:pPr>
        <w:rPr>
          <w:lang w:val="en-IN"/>
        </w:rPr>
      </w:pPr>
      <w:r>
        <w:rPr>
          <w:b/>
          <w:bCs/>
          <w:lang w:val="en-IN"/>
        </w:rPr>
        <w:t xml:space="preserve">Syntax = </w:t>
      </w:r>
      <w:r w:rsidRPr="00093579">
        <w:rPr>
          <w:b/>
          <w:bCs/>
          <w:lang w:val="en-IN"/>
        </w:rPr>
        <w:t xml:space="preserve">let [a, b] = </w:t>
      </w:r>
      <w:proofErr w:type="spellStart"/>
      <w:r w:rsidRPr="00093579">
        <w:rPr>
          <w:b/>
          <w:bCs/>
          <w:lang w:val="en-IN"/>
        </w:rPr>
        <w:t>arrayName</w:t>
      </w:r>
      <w:proofErr w:type="spellEnd"/>
      <w:r w:rsidRPr="00093579">
        <w:rPr>
          <w:b/>
          <w:bCs/>
          <w:lang w:val="en-IN"/>
        </w:rPr>
        <w:t>;</w:t>
      </w:r>
    </w:p>
    <w:p w14:paraId="0BD0890E" w14:textId="77215860" w:rsidR="00093579" w:rsidRPr="00093579" w:rsidRDefault="00093579" w:rsidP="00093579">
      <w:pPr>
        <w:rPr>
          <w:lang w:val="en-IN"/>
        </w:rPr>
      </w:pPr>
      <w:r>
        <w:rPr>
          <w:lang w:val="en-IN"/>
        </w:rPr>
        <w:t xml:space="preserve">Example </w:t>
      </w:r>
      <w:proofErr w:type="gramStart"/>
      <w:r>
        <w:rPr>
          <w:lang w:val="en-IN"/>
        </w:rPr>
        <w:t xml:space="preserve">=  </w:t>
      </w:r>
      <w:r w:rsidRPr="00093579">
        <w:rPr>
          <w:lang w:val="en-IN"/>
        </w:rPr>
        <w:t>let</w:t>
      </w:r>
      <w:proofErr w:type="gramEnd"/>
      <w:r w:rsidRPr="00093579">
        <w:rPr>
          <w:lang w:val="en-IN"/>
        </w:rPr>
        <w:t xml:space="preserve"> fruits = ["Apple", "Mango", "Banana"];</w:t>
      </w:r>
    </w:p>
    <w:p w14:paraId="16519FFA" w14:textId="4767E0A1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let [first, second] = fruits;</w:t>
      </w:r>
    </w:p>
    <w:p w14:paraId="5472F4DD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console.log(first</w:t>
      </w:r>
      <w:proofErr w:type="gramStart"/>
      <w:r w:rsidRPr="00093579">
        <w:rPr>
          <w:lang w:val="en-IN"/>
        </w:rPr>
        <w:t xml:space="preserve">);   </w:t>
      </w:r>
      <w:proofErr w:type="gramEnd"/>
      <w:r w:rsidRPr="00093579">
        <w:rPr>
          <w:lang w:val="en-IN"/>
        </w:rPr>
        <w:t>// Apple</w:t>
      </w:r>
    </w:p>
    <w:p w14:paraId="58F657D3" w14:textId="5928A138" w:rsidR="00093579" w:rsidRDefault="00093579" w:rsidP="00093579">
      <w:pPr>
        <w:rPr>
          <w:lang w:val="en-IN"/>
        </w:rPr>
      </w:pPr>
      <w:r w:rsidRPr="00093579">
        <w:rPr>
          <w:lang w:val="en-IN"/>
        </w:rPr>
        <w:t>console.log(second</w:t>
      </w:r>
      <w:proofErr w:type="gramStart"/>
      <w:r w:rsidRPr="00093579">
        <w:rPr>
          <w:lang w:val="en-IN"/>
        </w:rPr>
        <w:t>);  /</w:t>
      </w:r>
      <w:proofErr w:type="gramEnd"/>
      <w:r w:rsidRPr="00093579">
        <w:rPr>
          <w:lang w:val="en-IN"/>
        </w:rPr>
        <w:t>/ Mango</w:t>
      </w:r>
    </w:p>
    <w:p w14:paraId="5439BBAB" w14:textId="77777777" w:rsidR="00093579" w:rsidRDefault="00093579" w:rsidP="00093579">
      <w:pPr>
        <w:rPr>
          <w:lang w:val="en-IN"/>
        </w:rPr>
      </w:pPr>
    </w:p>
    <w:p w14:paraId="7D63F463" w14:textId="01A60A13" w:rsidR="00093579" w:rsidRDefault="00093579" w:rsidP="00093579">
      <w:pPr>
        <w:rPr>
          <w:lang w:val="en-IN"/>
        </w:rPr>
      </w:pPr>
      <w:r>
        <w:rPr>
          <w:lang w:val="en-IN"/>
        </w:rPr>
        <w:t>for object</w:t>
      </w:r>
    </w:p>
    <w:p w14:paraId="160F67FE" w14:textId="3D417209" w:rsidR="00093579" w:rsidRDefault="00093579" w:rsidP="00093579">
      <w:pPr>
        <w:rPr>
          <w:lang w:val="en-IN"/>
        </w:rPr>
      </w:pPr>
      <w:r>
        <w:rPr>
          <w:lang w:val="en-IN"/>
        </w:rPr>
        <w:t xml:space="preserve">syntax = </w:t>
      </w:r>
      <w:r w:rsidRPr="00093579">
        <w:rPr>
          <w:lang w:val="en-IN"/>
        </w:rPr>
        <w:t xml:space="preserve">let </w:t>
      </w:r>
      <w:proofErr w:type="gramStart"/>
      <w:r w:rsidRPr="00093579">
        <w:rPr>
          <w:lang w:val="en-IN"/>
        </w:rPr>
        <w:t>{ key</w:t>
      </w:r>
      <w:proofErr w:type="gramEnd"/>
      <w:r w:rsidRPr="00093579">
        <w:rPr>
          <w:lang w:val="en-IN"/>
        </w:rPr>
        <w:t>1, key</w:t>
      </w:r>
      <w:proofErr w:type="gramStart"/>
      <w:r w:rsidRPr="00093579">
        <w:rPr>
          <w:lang w:val="en-IN"/>
        </w:rPr>
        <w:t>2 }</w:t>
      </w:r>
      <w:proofErr w:type="gramEnd"/>
      <w:r w:rsidRPr="00093579">
        <w:rPr>
          <w:lang w:val="en-IN"/>
        </w:rPr>
        <w:t xml:space="preserve"> = </w:t>
      </w:r>
      <w:proofErr w:type="spellStart"/>
      <w:r w:rsidRPr="00093579">
        <w:rPr>
          <w:lang w:val="en-IN"/>
        </w:rPr>
        <w:t>objectName</w:t>
      </w:r>
      <w:proofErr w:type="spellEnd"/>
      <w:r w:rsidRPr="00093579">
        <w:rPr>
          <w:lang w:val="en-IN"/>
        </w:rPr>
        <w:t>;</w:t>
      </w:r>
    </w:p>
    <w:p w14:paraId="10D4E03A" w14:textId="77777777" w:rsidR="00093579" w:rsidRPr="00093579" w:rsidRDefault="00093579" w:rsidP="00093579">
      <w:pPr>
        <w:rPr>
          <w:lang w:val="en-IN"/>
        </w:rPr>
      </w:pPr>
      <w:r>
        <w:rPr>
          <w:lang w:val="en-IN"/>
        </w:rPr>
        <w:t xml:space="preserve">example </w:t>
      </w:r>
      <w:proofErr w:type="gramStart"/>
      <w:r>
        <w:rPr>
          <w:lang w:val="en-IN"/>
        </w:rPr>
        <w:t xml:space="preserve">=  </w:t>
      </w:r>
      <w:r w:rsidRPr="00093579">
        <w:rPr>
          <w:lang w:val="en-IN"/>
        </w:rPr>
        <w:t>let</w:t>
      </w:r>
      <w:proofErr w:type="gramEnd"/>
      <w:r w:rsidRPr="00093579">
        <w:rPr>
          <w:lang w:val="en-IN"/>
        </w:rPr>
        <w:t xml:space="preserve"> student = {</w:t>
      </w:r>
    </w:p>
    <w:p w14:paraId="51AAC84B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 xml:space="preserve">  name: "Ark",</w:t>
      </w:r>
    </w:p>
    <w:p w14:paraId="1FD2BA11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 xml:space="preserve">  age: 20</w:t>
      </w:r>
    </w:p>
    <w:p w14:paraId="0C5C1C7A" w14:textId="78591119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};</w:t>
      </w:r>
    </w:p>
    <w:p w14:paraId="27F18BAE" w14:textId="0BF1E29F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 xml:space="preserve">let </w:t>
      </w:r>
      <w:proofErr w:type="gramStart"/>
      <w:r w:rsidRPr="00093579">
        <w:rPr>
          <w:lang w:val="en-IN"/>
        </w:rPr>
        <w:t>{ name</w:t>
      </w:r>
      <w:proofErr w:type="gramEnd"/>
      <w:r w:rsidRPr="00093579">
        <w:rPr>
          <w:lang w:val="en-IN"/>
        </w:rPr>
        <w:t xml:space="preserve">, </w:t>
      </w:r>
      <w:proofErr w:type="gramStart"/>
      <w:r w:rsidRPr="00093579">
        <w:rPr>
          <w:lang w:val="en-IN"/>
        </w:rPr>
        <w:t>age }</w:t>
      </w:r>
      <w:proofErr w:type="gramEnd"/>
      <w:r w:rsidRPr="00093579">
        <w:rPr>
          <w:lang w:val="en-IN"/>
        </w:rPr>
        <w:t xml:space="preserve"> = student;</w:t>
      </w:r>
    </w:p>
    <w:p w14:paraId="7888556B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console.log(name);</w:t>
      </w:r>
    </w:p>
    <w:p w14:paraId="7FAE480E" w14:textId="2141E774" w:rsidR="00093579" w:rsidRDefault="00093579" w:rsidP="00093579">
      <w:pPr>
        <w:rPr>
          <w:lang w:val="en-IN"/>
        </w:rPr>
      </w:pPr>
      <w:r w:rsidRPr="00093579">
        <w:rPr>
          <w:lang w:val="en-IN"/>
        </w:rPr>
        <w:t>console.log(age);</w:t>
      </w:r>
    </w:p>
    <w:p w14:paraId="4501966F" w14:textId="77777777" w:rsidR="00093579" w:rsidRDefault="00093579" w:rsidP="00093579">
      <w:pPr>
        <w:rPr>
          <w:lang w:val="en-IN"/>
        </w:rPr>
      </w:pPr>
    </w:p>
    <w:p w14:paraId="64D21A92" w14:textId="77777777" w:rsidR="00093579" w:rsidRDefault="00093579" w:rsidP="00093579">
      <w:pPr>
        <w:rPr>
          <w:lang w:val="en-IN"/>
        </w:rPr>
      </w:pPr>
    </w:p>
    <w:p w14:paraId="4E1733CE" w14:textId="77777777" w:rsidR="00093579" w:rsidRDefault="00093579" w:rsidP="00093579">
      <w:pPr>
        <w:rPr>
          <w:lang w:val="en-IN"/>
        </w:rPr>
      </w:pPr>
    </w:p>
    <w:p w14:paraId="75591FF7" w14:textId="77777777" w:rsidR="00093579" w:rsidRDefault="00093579" w:rsidP="00093579">
      <w:pPr>
        <w:rPr>
          <w:lang w:val="en-IN"/>
        </w:rPr>
      </w:pPr>
    </w:p>
    <w:p w14:paraId="76F5243A" w14:textId="77777777" w:rsidR="00093579" w:rsidRDefault="00093579" w:rsidP="00093579">
      <w:pPr>
        <w:rPr>
          <w:lang w:val="en-IN"/>
        </w:rPr>
      </w:pPr>
    </w:p>
    <w:p w14:paraId="656C0148" w14:textId="77777777" w:rsidR="00093579" w:rsidRDefault="00093579" w:rsidP="00093579">
      <w:pPr>
        <w:rPr>
          <w:lang w:val="en-IN"/>
        </w:rPr>
      </w:pPr>
    </w:p>
    <w:p w14:paraId="165EFBF4" w14:textId="77777777" w:rsidR="00093579" w:rsidRDefault="00093579" w:rsidP="00093579">
      <w:pPr>
        <w:rPr>
          <w:lang w:val="en-IN"/>
        </w:rPr>
      </w:pPr>
    </w:p>
    <w:p w14:paraId="41C5CE00" w14:textId="77777777" w:rsidR="00093579" w:rsidRPr="00093579" w:rsidRDefault="00093579" w:rsidP="00093579">
      <w:pPr>
        <w:rPr>
          <w:lang w:val="en-IN"/>
        </w:rPr>
      </w:pPr>
    </w:p>
    <w:p w14:paraId="4C64FEFB" w14:textId="1FF04A47" w:rsidR="00093579" w:rsidRDefault="00093579" w:rsidP="00093579">
      <w:r>
        <w:lastRenderedPageBreak/>
        <w:t>// node.js</w:t>
      </w:r>
      <w:r w:rsidR="00820C54">
        <w:t xml:space="preserve"> </w:t>
      </w:r>
    </w:p>
    <w:p w14:paraId="06D0C978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</w:t>
      </w:r>
      <w:proofErr w:type="spellStart"/>
      <w:r w:rsidRPr="00093579">
        <w:rPr>
          <w:lang w:val="en-IN"/>
        </w:rPr>
        <w:t>imporrtant</w:t>
      </w:r>
      <w:proofErr w:type="spellEnd"/>
      <w:r w:rsidRPr="00093579">
        <w:rPr>
          <w:lang w:val="en-IN"/>
        </w:rPr>
        <w:t xml:space="preserve"> commands//</w:t>
      </w:r>
    </w:p>
    <w:p w14:paraId="12CDB63F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//node -v    //Shows installed Node version</w:t>
      </w:r>
    </w:p>
    <w:p w14:paraId="78D54475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</w:t>
      </w:r>
      <w:proofErr w:type="spellStart"/>
      <w:r w:rsidRPr="00093579">
        <w:rPr>
          <w:lang w:val="en-IN"/>
        </w:rPr>
        <w:t>npm</w:t>
      </w:r>
      <w:proofErr w:type="spellEnd"/>
      <w:r w:rsidRPr="00093579">
        <w:rPr>
          <w:lang w:val="en-IN"/>
        </w:rPr>
        <w:t xml:space="preserve"> -v     //Shows installed </w:t>
      </w:r>
      <w:proofErr w:type="spellStart"/>
      <w:r w:rsidRPr="00093579">
        <w:rPr>
          <w:lang w:val="en-IN"/>
        </w:rPr>
        <w:t>npm</w:t>
      </w:r>
      <w:proofErr w:type="spellEnd"/>
      <w:r w:rsidRPr="00093579">
        <w:rPr>
          <w:lang w:val="en-IN"/>
        </w:rPr>
        <w:t xml:space="preserve"> version</w:t>
      </w:r>
    </w:p>
    <w:p w14:paraId="28B037D6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</w:t>
      </w:r>
      <w:proofErr w:type="spellStart"/>
      <w:r w:rsidRPr="00093579">
        <w:rPr>
          <w:lang w:val="en-IN"/>
        </w:rPr>
        <w:t>npm</w:t>
      </w:r>
      <w:proofErr w:type="spellEnd"/>
      <w:r w:rsidRPr="00093579">
        <w:rPr>
          <w:lang w:val="en-IN"/>
        </w:rPr>
        <w:t xml:space="preserve"> </w:t>
      </w:r>
      <w:proofErr w:type="spellStart"/>
      <w:r w:rsidRPr="00093579">
        <w:rPr>
          <w:lang w:val="en-IN"/>
        </w:rPr>
        <w:t>init</w:t>
      </w:r>
      <w:proofErr w:type="spellEnd"/>
      <w:r w:rsidRPr="00093579">
        <w:rPr>
          <w:lang w:val="en-IN"/>
        </w:rPr>
        <w:t xml:space="preserve">   //Initializes a new Node.js project and creates a </w:t>
      </w:r>
      <w:proofErr w:type="spellStart"/>
      <w:r w:rsidRPr="00093579">
        <w:rPr>
          <w:lang w:val="en-IN"/>
        </w:rPr>
        <w:t>package.json</w:t>
      </w:r>
      <w:proofErr w:type="spellEnd"/>
      <w:r w:rsidRPr="00093579">
        <w:rPr>
          <w:lang w:val="en-IN"/>
        </w:rPr>
        <w:t xml:space="preserve"> file</w:t>
      </w:r>
    </w:p>
    <w:p w14:paraId="0B5AE5FC" w14:textId="1B06EF63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</w:t>
      </w:r>
      <w:proofErr w:type="spellStart"/>
      <w:r w:rsidRPr="00093579">
        <w:rPr>
          <w:lang w:val="en-IN"/>
        </w:rPr>
        <w:t>npm</w:t>
      </w:r>
      <w:proofErr w:type="spellEnd"/>
      <w:r w:rsidRPr="00093579">
        <w:rPr>
          <w:lang w:val="en-IN"/>
        </w:rPr>
        <w:t xml:space="preserve"> install &lt;package-name</w:t>
      </w:r>
      <w:r w:rsidR="00820C54" w:rsidRPr="00093579">
        <w:rPr>
          <w:lang w:val="en-IN"/>
        </w:rPr>
        <w:t>&gt; /</w:t>
      </w:r>
      <w:r w:rsidRPr="00093579">
        <w:rPr>
          <w:lang w:val="en-IN"/>
        </w:rPr>
        <w:t xml:space="preserve">/Installs a package and adds it to the dependencies in </w:t>
      </w:r>
      <w:proofErr w:type="spellStart"/>
      <w:proofErr w:type="gramStart"/>
      <w:r w:rsidRPr="00093579">
        <w:rPr>
          <w:lang w:val="en-IN"/>
        </w:rPr>
        <w:t>package.json</w:t>
      </w:r>
      <w:proofErr w:type="spellEnd"/>
      <w:proofErr w:type="gramEnd"/>
    </w:p>
    <w:p w14:paraId="3935B4D6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</w:t>
      </w:r>
      <w:proofErr w:type="spellStart"/>
      <w:r w:rsidRPr="00093579">
        <w:rPr>
          <w:lang w:val="en-IN"/>
        </w:rPr>
        <w:t>npm</w:t>
      </w:r>
      <w:proofErr w:type="spellEnd"/>
      <w:r w:rsidRPr="00093579">
        <w:rPr>
          <w:lang w:val="en-IN"/>
        </w:rPr>
        <w:t xml:space="preserve"> start   //Runs the start script defined in </w:t>
      </w:r>
      <w:proofErr w:type="spellStart"/>
      <w:proofErr w:type="gramStart"/>
      <w:r w:rsidRPr="00093579">
        <w:rPr>
          <w:lang w:val="en-IN"/>
        </w:rPr>
        <w:t>package.json</w:t>
      </w:r>
      <w:proofErr w:type="spellEnd"/>
      <w:proofErr w:type="gramEnd"/>
    </w:p>
    <w:p w14:paraId="5C6749BC" w14:textId="32B80875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//node &lt;filename.js</w:t>
      </w:r>
      <w:r w:rsidR="00820C54" w:rsidRPr="00093579">
        <w:rPr>
          <w:lang w:val="en-IN"/>
        </w:rPr>
        <w:t>&gt; /</w:t>
      </w:r>
      <w:r w:rsidRPr="00093579">
        <w:rPr>
          <w:lang w:val="en-IN"/>
        </w:rPr>
        <w:t>/Runs a specific JavaScript file using Node.js</w:t>
      </w:r>
    </w:p>
    <w:p w14:paraId="0184A2E4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</w:t>
      </w:r>
      <w:proofErr w:type="spellStart"/>
      <w:r w:rsidRPr="00093579">
        <w:rPr>
          <w:lang w:val="en-IN"/>
        </w:rPr>
        <w:t>npm</w:t>
      </w:r>
      <w:proofErr w:type="spellEnd"/>
      <w:r w:rsidRPr="00093579">
        <w:rPr>
          <w:lang w:val="en-IN"/>
        </w:rPr>
        <w:t xml:space="preserve"> </w:t>
      </w:r>
      <w:proofErr w:type="spellStart"/>
      <w:r w:rsidRPr="00093579">
        <w:rPr>
          <w:lang w:val="en-IN"/>
        </w:rPr>
        <w:t>init</w:t>
      </w:r>
      <w:proofErr w:type="spellEnd"/>
      <w:r w:rsidRPr="00093579">
        <w:rPr>
          <w:lang w:val="en-IN"/>
        </w:rPr>
        <w:t xml:space="preserve"> -y // creates a </w:t>
      </w:r>
      <w:proofErr w:type="spellStart"/>
      <w:r w:rsidRPr="00093579">
        <w:rPr>
          <w:lang w:val="en-IN"/>
        </w:rPr>
        <w:t>package.json</w:t>
      </w:r>
      <w:proofErr w:type="spellEnd"/>
      <w:r w:rsidRPr="00093579">
        <w:rPr>
          <w:lang w:val="en-IN"/>
        </w:rPr>
        <w:t xml:space="preserve"> file</w:t>
      </w:r>
    </w:p>
    <w:p w14:paraId="5869C664" w14:textId="77777777" w:rsidR="00093579" w:rsidRPr="00093579" w:rsidRDefault="00093579" w:rsidP="00093579">
      <w:pPr>
        <w:rPr>
          <w:lang w:val="en-IN"/>
        </w:rPr>
      </w:pPr>
    </w:p>
    <w:p w14:paraId="6CECC1B1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 xml:space="preserve">// </w:t>
      </w:r>
      <w:proofErr w:type="spellStart"/>
      <w:r w:rsidRPr="00093579">
        <w:rPr>
          <w:lang w:val="en-IN"/>
        </w:rPr>
        <w:t>github</w:t>
      </w:r>
      <w:proofErr w:type="spellEnd"/>
      <w:r w:rsidRPr="00093579">
        <w:rPr>
          <w:lang w:val="en-IN"/>
        </w:rPr>
        <w:t xml:space="preserve"> commands//</w:t>
      </w:r>
    </w:p>
    <w:p w14:paraId="51CFA706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 xml:space="preserve">//git </w:t>
      </w:r>
      <w:proofErr w:type="spellStart"/>
      <w:proofErr w:type="gramStart"/>
      <w:r w:rsidRPr="00093579">
        <w:rPr>
          <w:lang w:val="en-IN"/>
        </w:rPr>
        <w:t>init</w:t>
      </w:r>
      <w:proofErr w:type="spellEnd"/>
      <w:r w:rsidRPr="00093579">
        <w:rPr>
          <w:lang w:val="en-IN"/>
        </w:rPr>
        <w:t xml:space="preserve">  /</w:t>
      </w:r>
      <w:proofErr w:type="gramEnd"/>
      <w:r w:rsidRPr="00093579">
        <w:rPr>
          <w:lang w:val="en-IN"/>
        </w:rPr>
        <w:t>/ Initializes a new Git repository in the current directory</w:t>
      </w:r>
    </w:p>
    <w:p w14:paraId="2647779C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 xml:space="preserve">//git </w:t>
      </w:r>
      <w:proofErr w:type="gramStart"/>
      <w:r w:rsidRPr="00093579">
        <w:rPr>
          <w:lang w:val="en-IN"/>
        </w:rPr>
        <w:t>add .</w:t>
      </w:r>
      <w:proofErr w:type="gramEnd"/>
      <w:r w:rsidRPr="00093579">
        <w:rPr>
          <w:lang w:val="en-IN"/>
        </w:rPr>
        <w:t xml:space="preserve">  // Stages all changes in the current directory for the next commit</w:t>
      </w:r>
    </w:p>
    <w:p w14:paraId="1EC45AC4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//git commit -m "commit message</w:t>
      </w:r>
      <w:proofErr w:type="gramStart"/>
      <w:r w:rsidRPr="00093579">
        <w:rPr>
          <w:lang w:val="en-IN"/>
        </w:rPr>
        <w:t>"  /</w:t>
      </w:r>
      <w:proofErr w:type="gramEnd"/>
      <w:r w:rsidRPr="00093579">
        <w:rPr>
          <w:lang w:val="en-IN"/>
        </w:rPr>
        <w:t>/ Commits the staged changes with a descriptive message</w:t>
      </w:r>
    </w:p>
    <w:p w14:paraId="6DDAC26E" w14:textId="77777777" w:rsidR="00093579" w:rsidRPr="00093579" w:rsidRDefault="00093579" w:rsidP="00093579">
      <w:pPr>
        <w:rPr>
          <w:lang w:val="en-IN"/>
        </w:rPr>
      </w:pPr>
      <w:r w:rsidRPr="00093579">
        <w:rPr>
          <w:lang w:val="en-IN"/>
        </w:rPr>
        <w:t>//git push origin &lt;branch-name</w:t>
      </w:r>
      <w:proofErr w:type="gramStart"/>
      <w:r w:rsidRPr="00093579">
        <w:rPr>
          <w:lang w:val="en-IN"/>
        </w:rPr>
        <w:t>&gt;  /</w:t>
      </w:r>
      <w:proofErr w:type="gramEnd"/>
      <w:r w:rsidRPr="00093579">
        <w:rPr>
          <w:lang w:val="en-IN"/>
        </w:rPr>
        <w:t>/ Pushes the committed changes to the specified branch on the remote repository</w:t>
      </w:r>
    </w:p>
    <w:p w14:paraId="37B83911" w14:textId="77777777" w:rsidR="00093579" w:rsidRDefault="00093579" w:rsidP="00093579"/>
    <w:p w14:paraId="5A444AB7" w14:textId="77777777" w:rsidR="003E79E8" w:rsidRDefault="003E79E8" w:rsidP="00093579"/>
    <w:p w14:paraId="75025094" w14:textId="77777777" w:rsidR="003E79E8" w:rsidRDefault="003E79E8" w:rsidP="00093579"/>
    <w:p w14:paraId="6F88D2E1" w14:textId="77777777" w:rsidR="003E79E8" w:rsidRDefault="003E79E8" w:rsidP="00093579"/>
    <w:p w14:paraId="2A6BF319" w14:textId="77777777" w:rsidR="003E79E8" w:rsidRDefault="003E79E8" w:rsidP="00093579"/>
    <w:p w14:paraId="317ADA3D" w14:textId="77777777" w:rsidR="003E79E8" w:rsidRDefault="003E79E8" w:rsidP="00093579"/>
    <w:p w14:paraId="68927CC1" w14:textId="77777777" w:rsidR="003E79E8" w:rsidRDefault="003E79E8" w:rsidP="00093579"/>
    <w:p w14:paraId="7661134D" w14:textId="77777777" w:rsidR="003E79E8" w:rsidRDefault="003E79E8" w:rsidP="00093579"/>
    <w:p w14:paraId="628D5386" w14:textId="77777777" w:rsidR="003E79E8" w:rsidRDefault="003E79E8" w:rsidP="00093579"/>
    <w:p w14:paraId="1CE6C0BE" w14:textId="09E86F22" w:rsidR="003E79E8" w:rsidRDefault="003E79E8" w:rsidP="00093579">
      <w:r>
        <w:lastRenderedPageBreak/>
        <w:t>//Event loop</w:t>
      </w:r>
    </w:p>
    <w:p w14:paraId="3A6AADF5" w14:textId="77777777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// simple expansion//</w:t>
      </w:r>
    </w:p>
    <w:p w14:paraId="29A07143" w14:textId="77777777" w:rsidR="003E79E8" w:rsidRPr="003E79E8" w:rsidRDefault="003E79E8" w:rsidP="003E79E8">
      <w:pPr>
        <w:rPr>
          <w:lang w:val="en-IN"/>
        </w:rPr>
      </w:pPr>
    </w:p>
    <w:p w14:paraId="0B25E857" w14:textId="77777777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/*Call Stack → Executes code</w:t>
      </w:r>
    </w:p>
    <w:p w14:paraId="484F12A5" w14:textId="77777777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Web APIs / Node APIs → Handle async tasks</w:t>
      </w:r>
    </w:p>
    <w:p w14:paraId="1C8B10E5" w14:textId="77777777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Callback Queue → Stores completed tasks</w:t>
      </w:r>
    </w:p>
    <w:p w14:paraId="7CF471B5" w14:textId="31B642A4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Event Loop → Moves tasks to stack when free*/</w:t>
      </w:r>
    </w:p>
    <w:p w14:paraId="48BB2DA1" w14:textId="77777777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//Example of event loop in action//</w:t>
      </w:r>
    </w:p>
    <w:p w14:paraId="55407341" w14:textId="62CA1DFC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console.log("Start");</w:t>
      </w:r>
    </w:p>
    <w:p w14:paraId="24925636" w14:textId="77777777" w:rsidR="003E79E8" w:rsidRPr="003E79E8" w:rsidRDefault="003E79E8" w:rsidP="003E79E8">
      <w:pPr>
        <w:rPr>
          <w:lang w:val="en-IN"/>
        </w:rPr>
      </w:pPr>
      <w:proofErr w:type="spellStart"/>
      <w:proofErr w:type="gramStart"/>
      <w:r w:rsidRPr="003E79E8">
        <w:rPr>
          <w:lang w:val="en-IN"/>
        </w:rPr>
        <w:t>setTimeout</w:t>
      </w:r>
      <w:proofErr w:type="spellEnd"/>
      <w:r w:rsidRPr="003E79E8">
        <w:rPr>
          <w:lang w:val="en-IN"/>
        </w:rPr>
        <w:t>(</w:t>
      </w:r>
      <w:proofErr w:type="gramEnd"/>
      <w:r w:rsidRPr="003E79E8">
        <w:rPr>
          <w:lang w:val="en-IN"/>
        </w:rPr>
        <w:t>() =&gt; {</w:t>
      </w:r>
    </w:p>
    <w:p w14:paraId="1D02280A" w14:textId="77777777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 xml:space="preserve">  </w:t>
      </w:r>
      <w:proofErr w:type="gramStart"/>
      <w:r w:rsidRPr="003E79E8">
        <w:rPr>
          <w:lang w:val="en-IN"/>
        </w:rPr>
        <w:t>console.log(</w:t>
      </w:r>
      <w:proofErr w:type="gramEnd"/>
      <w:r w:rsidRPr="003E79E8">
        <w:rPr>
          <w:lang w:val="en-IN"/>
        </w:rPr>
        <w:t>"Inside Timeout");</w:t>
      </w:r>
    </w:p>
    <w:p w14:paraId="45A53D90" w14:textId="7EED325F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}, 0);</w:t>
      </w:r>
    </w:p>
    <w:p w14:paraId="6F378CF5" w14:textId="77777777" w:rsidR="003E79E8" w:rsidRPr="003E79E8" w:rsidRDefault="003E79E8" w:rsidP="003E79E8">
      <w:pPr>
        <w:rPr>
          <w:lang w:val="en-IN"/>
        </w:rPr>
      </w:pPr>
      <w:r w:rsidRPr="003E79E8">
        <w:rPr>
          <w:lang w:val="en-IN"/>
        </w:rPr>
        <w:t>console.log("End");</w:t>
      </w:r>
    </w:p>
    <w:p w14:paraId="0A20915A" w14:textId="77777777" w:rsidR="003E79E8" w:rsidRDefault="003E79E8" w:rsidP="00093579"/>
    <w:p w14:paraId="7480614B" w14:textId="5DE8C07D" w:rsidR="003E79E8" w:rsidRDefault="003E79E8" w:rsidP="003E79E8">
      <w:pPr>
        <w:pStyle w:val="Heading1"/>
      </w:pPr>
      <w:r>
        <w:t xml:space="preserve">DAY 4:  </w:t>
      </w:r>
      <w:r w:rsidR="00744F99">
        <w:t>modules</w:t>
      </w:r>
    </w:p>
    <w:p w14:paraId="43887D84" w14:textId="77777777" w:rsidR="00C46784" w:rsidRPr="00C46784" w:rsidRDefault="00C46784" w:rsidP="00C46784">
      <w:pPr>
        <w:rPr>
          <w:lang w:val="en-IN"/>
        </w:rPr>
      </w:pPr>
      <w:r w:rsidRPr="00C46784">
        <w:rPr>
          <w:lang w:val="en-IN"/>
        </w:rPr>
        <w:t>module is simply:</w:t>
      </w:r>
    </w:p>
    <w:p w14:paraId="6643FECD" w14:textId="77777777" w:rsidR="00C46784" w:rsidRPr="00C46784" w:rsidRDefault="00C46784" w:rsidP="00C46784">
      <w:pPr>
        <w:rPr>
          <w:lang w:val="en-IN"/>
        </w:rPr>
      </w:pPr>
      <w:r w:rsidRPr="00C46784">
        <w:rPr>
          <w:lang w:val="en-IN"/>
        </w:rPr>
        <w:t>One JavaScript file that you use inside another file.</w:t>
      </w:r>
    </w:p>
    <w:p w14:paraId="5992F41C" w14:textId="77777777" w:rsidR="00C46784" w:rsidRPr="00C46784" w:rsidRDefault="00C46784" w:rsidP="00C46784">
      <w:pPr>
        <w:rPr>
          <w:lang w:val="en-IN"/>
        </w:rPr>
      </w:pPr>
      <w:r w:rsidRPr="00C46784">
        <w:rPr>
          <w:lang w:val="en-IN"/>
        </w:rPr>
        <w:t xml:space="preserve">It helps you </w:t>
      </w:r>
      <w:r w:rsidRPr="00C46784">
        <w:rPr>
          <w:b/>
          <w:bCs/>
          <w:lang w:val="en-IN"/>
        </w:rPr>
        <w:t>organize code</w:t>
      </w:r>
      <w:r w:rsidRPr="00C46784">
        <w:rPr>
          <w:lang w:val="en-IN"/>
        </w:rPr>
        <w:t>.</w:t>
      </w:r>
    </w:p>
    <w:p w14:paraId="10F28913" w14:textId="6CB98874" w:rsidR="00C46784" w:rsidRDefault="00953D27" w:rsidP="00C46784">
      <w:proofErr w:type="gramStart"/>
      <w:r>
        <w:t>Require( )</w:t>
      </w:r>
      <w:proofErr w:type="gramEnd"/>
      <w:r w:rsidR="00C94CB4">
        <w:t xml:space="preserve"> </w:t>
      </w:r>
    </w:p>
    <w:p w14:paraId="458731F1" w14:textId="33EDA458" w:rsidR="00C94CB4" w:rsidRDefault="00712716" w:rsidP="00C46784">
      <w:r>
        <w:t>Math.js</w:t>
      </w:r>
    </w:p>
    <w:p w14:paraId="24F565F9" w14:textId="77777777" w:rsidR="00712716" w:rsidRDefault="00712716" w:rsidP="00712716">
      <w:r>
        <w:t xml:space="preserve">function </w:t>
      </w:r>
      <w:proofErr w:type="gramStart"/>
      <w:r>
        <w:t>add(</w:t>
      </w:r>
      <w:proofErr w:type="gramEnd"/>
      <w:r>
        <w:t>a, b) {</w:t>
      </w:r>
    </w:p>
    <w:p w14:paraId="7555D034" w14:textId="77777777" w:rsidR="00712716" w:rsidRDefault="00712716" w:rsidP="00712716">
      <w:r>
        <w:t xml:space="preserve">  return a + b;</w:t>
      </w:r>
    </w:p>
    <w:p w14:paraId="32239FE1" w14:textId="29761C1E" w:rsidR="00712716" w:rsidRDefault="00712716" w:rsidP="00712716">
      <w:r>
        <w:t>}</w:t>
      </w:r>
    </w:p>
    <w:p w14:paraId="62173D19" w14:textId="1BB945E5" w:rsidR="00712716" w:rsidRDefault="00712716" w:rsidP="00712716">
      <w:proofErr w:type="spellStart"/>
      <w:proofErr w:type="gramStart"/>
      <w:r>
        <w:t>module.exports</w:t>
      </w:r>
      <w:proofErr w:type="spellEnd"/>
      <w:proofErr w:type="gramEnd"/>
      <w:r>
        <w:t xml:space="preserve"> = add;</w:t>
      </w:r>
    </w:p>
    <w:p w14:paraId="269DC777" w14:textId="77777777" w:rsidR="00712716" w:rsidRDefault="00712716" w:rsidP="00712716"/>
    <w:p w14:paraId="78CF2D3C" w14:textId="77777777" w:rsidR="001F7B31" w:rsidRDefault="001F7B31" w:rsidP="00712716"/>
    <w:p w14:paraId="476ED391" w14:textId="01C4DFED" w:rsidR="00712716" w:rsidRDefault="0087605C" w:rsidP="00712716">
      <w:r>
        <w:lastRenderedPageBreak/>
        <w:t>app.js</w:t>
      </w:r>
    </w:p>
    <w:p w14:paraId="23958CE3" w14:textId="32693E45" w:rsidR="0087605C" w:rsidRDefault="0087605C" w:rsidP="0087605C">
      <w:r>
        <w:t>const add = require(</w:t>
      </w:r>
      <w:proofErr w:type="gramStart"/>
      <w:r>
        <w:t>"./</w:t>
      </w:r>
      <w:proofErr w:type="gramEnd"/>
      <w:r>
        <w:t>math");</w:t>
      </w:r>
    </w:p>
    <w:p w14:paraId="0515986A" w14:textId="77581F6C" w:rsidR="0087605C" w:rsidRDefault="0087605C" w:rsidP="0087605C">
      <w:proofErr w:type="gramStart"/>
      <w:r>
        <w:t>console.log(add(</w:t>
      </w:r>
      <w:proofErr w:type="gramEnd"/>
      <w:r>
        <w:t>5, 3));</w:t>
      </w:r>
    </w:p>
    <w:p w14:paraId="2A584BF5" w14:textId="2791DE0D" w:rsidR="00B20515" w:rsidRDefault="00B20515" w:rsidP="0087605C">
      <w:r>
        <w:br/>
      </w:r>
      <w:r w:rsidR="008709A6" w:rsidRPr="008709A6">
        <w:t>Method 2: import</w:t>
      </w:r>
    </w:p>
    <w:p w14:paraId="4BC7AC34" w14:textId="606B0CAE" w:rsidR="006926A7" w:rsidRDefault="00A434DF" w:rsidP="0087605C">
      <w:r w:rsidRPr="00A434DF">
        <w:t xml:space="preserve">Works if you add "type": "module" in </w:t>
      </w:r>
      <w:proofErr w:type="spellStart"/>
      <w:proofErr w:type="gramStart"/>
      <w:r w:rsidRPr="00A434DF">
        <w:t>package.json</w:t>
      </w:r>
      <w:proofErr w:type="spellEnd"/>
      <w:proofErr w:type="gramEnd"/>
      <w:r w:rsidRPr="00A434DF">
        <w:t>.</w:t>
      </w:r>
    </w:p>
    <w:p w14:paraId="686C7275" w14:textId="2D48A7BA" w:rsidR="00A434DF" w:rsidRDefault="00A434DF" w:rsidP="0087605C">
      <w:r w:rsidRPr="00A434DF">
        <w:t>math.js</w:t>
      </w:r>
    </w:p>
    <w:p w14:paraId="6BC1570A" w14:textId="77777777" w:rsidR="00293A1F" w:rsidRDefault="00293A1F" w:rsidP="00293A1F">
      <w:r>
        <w:t xml:space="preserve">export function </w:t>
      </w:r>
      <w:proofErr w:type="gramStart"/>
      <w:r>
        <w:t>add(</w:t>
      </w:r>
      <w:proofErr w:type="gramEnd"/>
      <w:r>
        <w:t>a, b) {</w:t>
      </w:r>
    </w:p>
    <w:p w14:paraId="7334FE5C" w14:textId="77777777" w:rsidR="00293A1F" w:rsidRDefault="00293A1F" w:rsidP="00293A1F">
      <w:r>
        <w:t xml:space="preserve">  return a + b;</w:t>
      </w:r>
    </w:p>
    <w:p w14:paraId="6ED93287" w14:textId="530F06A2" w:rsidR="00A434DF" w:rsidRDefault="00293A1F" w:rsidP="00293A1F">
      <w:r>
        <w:t>}</w:t>
      </w:r>
    </w:p>
    <w:p w14:paraId="783D9B8B" w14:textId="0955E3D0" w:rsidR="00293A1F" w:rsidRDefault="00293A1F" w:rsidP="00293A1F">
      <w:r>
        <w:t>App.js</w:t>
      </w:r>
    </w:p>
    <w:p w14:paraId="0959ACD9" w14:textId="18F20EB8" w:rsidR="00293A1F" w:rsidRDefault="00293A1F" w:rsidP="00293A1F">
      <w:r>
        <w:t xml:space="preserve">import </w:t>
      </w:r>
      <w:proofErr w:type="gramStart"/>
      <w:r>
        <w:t>{ add</w:t>
      </w:r>
      <w:proofErr w:type="gramEnd"/>
      <w:r>
        <w:t xml:space="preserve"> } from "./math.js";</w:t>
      </w:r>
    </w:p>
    <w:p w14:paraId="1715EFB2" w14:textId="5048B8A7" w:rsidR="00293A1F" w:rsidRDefault="00293A1F" w:rsidP="00293A1F">
      <w:proofErr w:type="gramStart"/>
      <w:r>
        <w:t>console.log(add(</w:t>
      </w:r>
      <w:proofErr w:type="gramEnd"/>
      <w:r>
        <w:t>10, 5));</w:t>
      </w:r>
    </w:p>
    <w:p w14:paraId="653F56B2" w14:textId="77777777" w:rsidR="006C409F" w:rsidRDefault="006C409F" w:rsidP="00293A1F"/>
    <w:p w14:paraId="468C0181" w14:textId="06CD70E5" w:rsidR="006C409F" w:rsidRPr="00C46784" w:rsidRDefault="006C409F" w:rsidP="00293A1F">
      <w:r>
        <w:t>//</w:t>
      </w:r>
      <w:r w:rsidRPr="006C409F">
        <w:t>File System (fs module)</w:t>
      </w:r>
    </w:p>
    <w:p w14:paraId="043EB3B2" w14:textId="7E63AC0E" w:rsidR="003E79E8" w:rsidRDefault="00A937F8" w:rsidP="00093579">
      <w:r w:rsidRPr="00A937F8">
        <w:t xml:space="preserve">Node.js can read and write files using </w:t>
      </w:r>
      <w:r w:rsidRPr="00A937F8">
        <w:rPr>
          <w:b/>
          <w:bCs/>
        </w:rPr>
        <w:t>fs module</w:t>
      </w:r>
      <w:r w:rsidRPr="00A937F8">
        <w:t>.</w:t>
      </w:r>
    </w:p>
    <w:p w14:paraId="7FC774E6" w14:textId="3EA884B4" w:rsidR="00980893" w:rsidRDefault="00980893" w:rsidP="00093579">
      <w:r w:rsidRPr="00980893">
        <w:t>fs = File System</w:t>
      </w:r>
    </w:p>
    <w:p w14:paraId="49CE2ABC" w14:textId="77777777" w:rsidR="007A28E7" w:rsidRDefault="007A28E7" w:rsidP="00093579"/>
    <w:p w14:paraId="1166602E" w14:textId="36B9D366" w:rsidR="007A28E7" w:rsidRDefault="007A28E7" w:rsidP="00093579">
      <w:r>
        <w:t>example</w:t>
      </w:r>
      <w:r w:rsidR="00F52E6E">
        <w:t xml:space="preserve"> for write file</w:t>
      </w:r>
    </w:p>
    <w:p w14:paraId="27476CCA" w14:textId="4A134B10" w:rsidR="007A28E7" w:rsidRDefault="007A28E7" w:rsidP="007A28E7">
      <w:r>
        <w:t>const fs = require("fs");</w:t>
      </w:r>
    </w:p>
    <w:p w14:paraId="03FEA458" w14:textId="45DE1A6F" w:rsidR="007A28E7" w:rsidRDefault="007A28E7" w:rsidP="007A28E7">
      <w:proofErr w:type="spellStart"/>
      <w:proofErr w:type="gramStart"/>
      <w:r>
        <w:t>fs.writeFileSync</w:t>
      </w:r>
      <w:proofErr w:type="spellEnd"/>
      <w:proofErr w:type="gramEnd"/>
      <w:r>
        <w:t>("test.txt", "Hello Ark");</w:t>
      </w:r>
    </w:p>
    <w:p w14:paraId="33FC4C13" w14:textId="7B8ACC8B" w:rsidR="00F52E6E" w:rsidRDefault="007A28E7" w:rsidP="007A28E7">
      <w:proofErr w:type="gramStart"/>
      <w:r>
        <w:t>console.log(</w:t>
      </w:r>
      <w:proofErr w:type="gramEnd"/>
      <w:r>
        <w:t>"File created");</w:t>
      </w:r>
    </w:p>
    <w:p w14:paraId="0DDE5C4D" w14:textId="7FF0DC9A" w:rsidR="00F52E6E" w:rsidRPr="001F7B31" w:rsidRDefault="00F52E6E" w:rsidP="007A28E7">
      <w:pPr>
        <w:rPr>
          <w:b/>
          <w:bCs/>
        </w:rPr>
      </w:pPr>
      <w:r w:rsidRPr="001F7B31">
        <w:rPr>
          <w:b/>
          <w:bCs/>
        </w:rPr>
        <w:t xml:space="preserve">example </w:t>
      </w:r>
      <w:proofErr w:type="gramStart"/>
      <w:r w:rsidRPr="001F7B31">
        <w:rPr>
          <w:b/>
          <w:bCs/>
        </w:rPr>
        <w:t>for</w:t>
      </w:r>
      <w:r w:rsidR="0050724A">
        <w:rPr>
          <w:b/>
          <w:bCs/>
        </w:rPr>
        <w:t xml:space="preserve"> </w:t>
      </w:r>
      <w:r w:rsidRPr="001F7B31">
        <w:rPr>
          <w:b/>
          <w:bCs/>
        </w:rPr>
        <w:t xml:space="preserve"> read</w:t>
      </w:r>
      <w:proofErr w:type="gramEnd"/>
      <w:r w:rsidRPr="001F7B31">
        <w:rPr>
          <w:b/>
          <w:bCs/>
        </w:rPr>
        <w:t xml:space="preserve"> file</w:t>
      </w:r>
    </w:p>
    <w:p w14:paraId="4DF110F6" w14:textId="77777777" w:rsidR="007F27D9" w:rsidRDefault="007F27D9" w:rsidP="007F27D9">
      <w:r>
        <w:t>const fs = require("fs");</w:t>
      </w:r>
    </w:p>
    <w:p w14:paraId="27DFD67D" w14:textId="4FC42563" w:rsidR="007F27D9" w:rsidRDefault="007F27D9" w:rsidP="007F27D9">
      <w:r>
        <w:t xml:space="preserve">const data = </w:t>
      </w:r>
      <w:proofErr w:type="spellStart"/>
      <w:proofErr w:type="gramStart"/>
      <w:r>
        <w:t>fs.readFileSync</w:t>
      </w:r>
      <w:proofErr w:type="spellEnd"/>
      <w:proofErr w:type="gramEnd"/>
      <w:r>
        <w:t>("test.txt", "utf-8");</w:t>
      </w:r>
    </w:p>
    <w:p w14:paraId="751B1FD9" w14:textId="513447B6" w:rsidR="007F27D9" w:rsidRDefault="007F27D9" w:rsidP="007F27D9">
      <w:r>
        <w:t>console.log(data);</w:t>
      </w:r>
    </w:p>
    <w:p w14:paraId="3B55A1FF" w14:textId="27A0766B" w:rsidR="00BA07AF" w:rsidRDefault="00BA07AF" w:rsidP="007F27D9">
      <w:pPr>
        <w:rPr>
          <w:b/>
          <w:bCs/>
        </w:rPr>
      </w:pPr>
      <w:r>
        <w:rPr>
          <w:b/>
          <w:bCs/>
        </w:rPr>
        <w:lastRenderedPageBreak/>
        <w:t>//</w:t>
      </w:r>
      <w:proofErr w:type="spellStart"/>
      <w:r w:rsidRPr="00BA07AF">
        <w:rPr>
          <w:b/>
          <w:bCs/>
        </w:rPr>
        <w:t>npm</w:t>
      </w:r>
      <w:proofErr w:type="spellEnd"/>
      <w:r w:rsidRPr="00BA07AF">
        <w:rPr>
          <w:b/>
          <w:bCs/>
        </w:rPr>
        <w:t xml:space="preserve"> &amp; </w:t>
      </w:r>
      <w:proofErr w:type="spellStart"/>
      <w:proofErr w:type="gramStart"/>
      <w:r w:rsidRPr="00BA07AF">
        <w:rPr>
          <w:b/>
          <w:bCs/>
        </w:rPr>
        <w:t>package.json</w:t>
      </w:r>
      <w:proofErr w:type="spellEnd"/>
      <w:proofErr w:type="gramEnd"/>
    </w:p>
    <w:p w14:paraId="59F193DA" w14:textId="77777777" w:rsidR="000B2F27" w:rsidRPr="000B2F27" w:rsidRDefault="000B2F27" w:rsidP="000B2F27">
      <w:pPr>
        <w:rPr>
          <w:b/>
          <w:bCs/>
          <w:lang w:val="en-IN"/>
        </w:rPr>
      </w:pPr>
      <w:proofErr w:type="spellStart"/>
      <w:r w:rsidRPr="000B2F27">
        <w:rPr>
          <w:b/>
          <w:bCs/>
          <w:lang w:val="en-IN"/>
        </w:rPr>
        <w:t>npm</w:t>
      </w:r>
      <w:proofErr w:type="spellEnd"/>
      <w:r w:rsidRPr="000B2F27">
        <w:rPr>
          <w:b/>
          <w:bCs/>
          <w:lang w:val="en-IN"/>
        </w:rPr>
        <w:t xml:space="preserve"> = Node Package Manager</w:t>
      </w:r>
    </w:p>
    <w:p w14:paraId="23C20942" w14:textId="77777777" w:rsidR="000B2F27" w:rsidRPr="000B2F27" w:rsidRDefault="000B2F27" w:rsidP="000B2F27">
      <w:pPr>
        <w:rPr>
          <w:b/>
          <w:bCs/>
          <w:lang w:val="en-IN"/>
        </w:rPr>
      </w:pPr>
      <w:r w:rsidRPr="000B2F27">
        <w:rPr>
          <w:b/>
          <w:bCs/>
          <w:lang w:val="en-IN"/>
        </w:rPr>
        <w:t>It helps you:</w:t>
      </w:r>
    </w:p>
    <w:p w14:paraId="65E9F481" w14:textId="77777777" w:rsidR="000B2F27" w:rsidRPr="000B2F27" w:rsidRDefault="000B2F27" w:rsidP="000B2F27">
      <w:pPr>
        <w:numPr>
          <w:ilvl w:val="0"/>
          <w:numId w:val="10"/>
        </w:numPr>
        <w:rPr>
          <w:b/>
          <w:bCs/>
          <w:lang w:val="en-IN"/>
        </w:rPr>
      </w:pPr>
      <w:r w:rsidRPr="000B2F27">
        <w:rPr>
          <w:b/>
          <w:bCs/>
          <w:lang w:val="en-IN"/>
        </w:rPr>
        <w:t>Install libraries</w:t>
      </w:r>
    </w:p>
    <w:p w14:paraId="5B55D64C" w14:textId="77777777" w:rsidR="000B2F27" w:rsidRPr="000B2F27" w:rsidRDefault="000B2F27" w:rsidP="000B2F27">
      <w:pPr>
        <w:numPr>
          <w:ilvl w:val="0"/>
          <w:numId w:val="10"/>
        </w:numPr>
        <w:rPr>
          <w:b/>
          <w:bCs/>
          <w:lang w:val="en-IN"/>
        </w:rPr>
      </w:pPr>
      <w:r w:rsidRPr="000B2F27">
        <w:rPr>
          <w:b/>
          <w:bCs/>
          <w:lang w:val="en-IN"/>
        </w:rPr>
        <w:t>Manage dependencies</w:t>
      </w:r>
    </w:p>
    <w:p w14:paraId="070B0EDC" w14:textId="77777777" w:rsidR="000B2F27" w:rsidRPr="000B2F27" w:rsidRDefault="000B2F27" w:rsidP="000B2F27">
      <w:pPr>
        <w:numPr>
          <w:ilvl w:val="0"/>
          <w:numId w:val="10"/>
        </w:numPr>
        <w:rPr>
          <w:b/>
          <w:bCs/>
          <w:lang w:val="en-IN"/>
        </w:rPr>
      </w:pPr>
      <w:r w:rsidRPr="000B2F27">
        <w:rPr>
          <w:b/>
          <w:bCs/>
          <w:lang w:val="en-IN"/>
        </w:rPr>
        <w:t>Run scripts</w:t>
      </w:r>
    </w:p>
    <w:p w14:paraId="38D23A06" w14:textId="77777777" w:rsidR="000B2F27" w:rsidRDefault="000B2F27" w:rsidP="007F27D9">
      <w:pPr>
        <w:rPr>
          <w:b/>
          <w:bCs/>
        </w:rPr>
      </w:pPr>
    </w:p>
    <w:p w14:paraId="0B2AC790" w14:textId="213A7A22" w:rsidR="00323FE7" w:rsidRDefault="00323FE7" w:rsidP="007F27D9">
      <w:pPr>
        <w:rPr>
          <w:b/>
          <w:bCs/>
        </w:rPr>
      </w:pPr>
      <w:proofErr w:type="spellStart"/>
      <w:r w:rsidRPr="00323FE7">
        <w:rPr>
          <w:b/>
          <w:bCs/>
        </w:rPr>
        <w:t>npm</w:t>
      </w:r>
      <w:proofErr w:type="spellEnd"/>
      <w:r w:rsidRPr="00323FE7">
        <w:rPr>
          <w:b/>
          <w:bCs/>
        </w:rPr>
        <w:t xml:space="preserve"> </w:t>
      </w:r>
      <w:proofErr w:type="spellStart"/>
      <w:r w:rsidRPr="00323FE7">
        <w:rPr>
          <w:b/>
          <w:bCs/>
        </w:rPr>
        <w:t>init</w:t>
      </w:r>
      <w:proofErr w:type="spellEnd"/>
      <w:r w:rsidRPr="00323FE7">
        <w:rPr>
          <w:b/>
          <w:bCs/>
        </w:rPr>
        <w:t xml:space="preserve"> -y</w:t>
      </w:r>
    </w:p>
    <w:p w14:paraId="6B4D7262" w14:textId="77777777" w:rsidR="000509D2" w:rsidRPr="000509D2" w:rsidRDefault="000509D2" w:rsidP="000509D2">
      <w:pPr>
        <w:rPr>
          <w:b/>
          <w:bCs/>
          <w:lang w:val="en-IN"/>
        </w:rPr>
      </w:pPr>
      <w:r w:rsidRPr="000509D2">
        <w:rPr>
          <w:b/>
          <w:bCs/>
          <w:lang w:val="en-IN"/>
        </w:rPr>
        <w:t>It creates:</w:t>
      </w:r>
    </w:p>
    <w:p w14:paraId="1529FAF0" w14:textId="77777777" w:rsidR="000509D2" w:rsidRPr="000509D2" w:rsidRDefault="000509D2" w:rsidP="000509D2">
      <w:pPr>
        <w:rPr>
          <w:b/>
          <w:bCs/>
          <w:lang w:val="en-IN"/>
        </w:rPr>
      </w:pPr>
      <w:r w:rsidRPr="000509D2">
        <w:rPr>
          <w:rFonts w:ascii="Segoe UI Emoji" w:hAnsi="Segoe UI Emoji" w:cs="Segoe UI Emoji"/>
          <w:b/>
          <w:bCs/>
          <w:lang w:val="en-IN"/>
        </w:rPr>
        <w:t>📁</w:t>
      </w:r>
      <w:r w:rsidRPr="000509D2">
        <w:rPr>
          <w:b/>
          <w:bCs/>
          <w:lang w:val="en-IN"/>
        </w:rPr>
        <w:t xml:space="preserve"> </w:t>
      </w:r>
      <w:proofErr w:type="spellStart"/>
      <w:proofErr w:type="gramStart"/>
      <w:r w:rsidRPr="000509D2">
        <w:rPr>
          <w:b/>
          <w:bCs/>
          <w:lang w:val="en-IN"/>
        </w:rPr>
        <w:t>package.json</w:t>
      </w:r>
      <w:proofErr w:type="spellEnd"/>
      <w:proofErr w:type="gramEnd"/>
    </w:p>
    <w:p w14:paraId="296E097F" w14:textId="77777777" w:rsidR="000509D2" w:rsidRPr="000509D2" w:rsidRDefault="000509D2" w:rsidP="000509D2">
      <w:pPr>
        <w:rPr>
          <w:b/>
          <w:bCs/>
          <w:lang w:val="en-IN"/>
        </w:rPr>
      </w:pPr>
      <w:r w:rsidRPr="000509D2">
        <w:rPr>
          <w:b/>
          <w:bCs/>
          <w:lang w:val="en-IN"/>
        </w:rPr>
        <w:t xml:space="preserve">What is </w:t>
      </w:r>
      <w:proofErr w:type="spellStart"/>
      <w:proofErr w:type="gramStart"/>
      <w:r w:rsidRPr="000509D2">
        <w:rPr>
          <w:b/>
          <w:bCs/>
          <w:lang w:val="en-IN"/>
        </w:rPr>
        <w:t>package.json</w:t>
      </w:r>
      <w:proofErr w:type="spellEnd"/>
      <w:proofErr w:type="gramEnd"/>
      <w:r w:rsidRPr="000509D2">
        <w:rPr>
          <w:b/>
          <w:bCs/>
          <w:lang w:val="en-IN"/>
        </w:rPr>
        <w:t>?</w:t>
      </w:r>
    </w:p>
    <w:p w14:paraId="7D6F112B" w14:textId="77777777" w:rsidR="000509D2" w:rsidRPr="000509D2" w:rsidRDefault="000509D2" w:rsidP="000509D2">
      <w:pPr>
        <w:rPr>
          <w:b/>
          <w:bCs/>
          <w:lang w:val="en-IN"/>
        </w:rPr>
      </w:pPr>
      <w:r w:rsidRPr="000509D2">
        <w:rPr>
          <w:b/>
          <w:bCs/>
          <w:lang w:val="en-IN"/>
        </w:rPr>
        <w:t>It is:</w:t>
      </w:r>
    </w:p>
    <w:p w14:paraId="28F29C21" w14:textId="77777777" w:rsidR="000509D2" w:rsidRPr="000509D2" w:rsidRDefault="000509D2" w:rsidP="000509D2">
      <w:pPr>
        <w:rPr>
          <w:b/>
          <w:bCs/>
          <w:lang w:val="en-IN"/>
        </w:rPr>
      </w:pPr>
      <w:r w:rsidRPr="000509D2">
        <w:rPr>
          <w:b/>
          <w:bCs/>
          <w:lang w:val="en-IN"/>
        </w:rPr>
        <w:t>The brain of your Node project.</w:t>
      </w:r>
    </w:p>
    <w:p w14:paraId="7E5C5B0D" w14:textId="77777777" w:rsidR="000509D2" w:rsidRPr="000509D2" w:rsidRDefault="000509D2" w:rsidP="000509D2">
      <w:pPr>
        <w:rPr>
          <w:b/>
          <w:bCs/>
          <w:lang w:val="en-IN"/>
        </w:rPr>
      </w:pPr>
      <w:r w:rsidRPr="000509D2">
        <w:rPr>
          <w:b/>
          <w:bCs/>
          <w:lang w:val="en-IN"/>
        </w:rPr>
        <w:t>It stores:</w:t>
      </w:r>
    </w:p>
    <w:p w14:paraId="381E0359" w14:textId="77777777" w:rsidR="000509D2" w:rsidRPr="000509D2" w:rsidRDefault="000509D2" w:rsidP="000509D2">
      <w:pPr>
        <w:numPr>
          <w:ilvl w:val="0"/>
          <w:numId w:val="11"/>
        </w:numPr>
        <w:rPr>
          <w:b/>
          <w:bCs/>
          <w:lang w:val="en-IN"/>
        </w:rPr>
      </w:pPr>
      <w:r w:rsidRPr="000509D2">
        <w:rPr>
          <w:b/>
          <w:bCs/>
          <w:lang w:val="en-IN"/>
        </w:rPr>
        <w:t>Project name</w:t>
      </w:r>
    </w:p>
    <w:p w14:paraId="72735076" w14:textId="77777777" w:rsidR="000509D2" w:rsidRPr="000509D2" w:rsidRDefault="000509D2" w:rsidP="000509D2">
      <w:pPr>
        <w:numPr>
          <w:ilvl w:val="0"/>
          <w:numId w:val="11"/>
        </w:numPr>
        <w:rPr>
          <w:b/>
          <w:bCs/>
          <w:lang w:val="en-IN"/>
        </w:rPr>
      </w:pPr>
      <w:r w:rsidRPr="000509D2">
        <w:rPr>
          <w:b/>
          <w:bCs/>
          <w:lang w:val="en-IN"/>
        </w:rPr>
        <w:t>Version</w:t>
      </w:r>
    </w:p>
    <w:p w14:paraId="4CE2A49F" w14:textId="77777777" w:rsidR="000509D2" w:rsidRPr="000509D2" w:rsidRDefault="000509D2" w:rsidP="000509D2">
      <w:pPr>
        <w:numPr>
          <w:ilvl w:val="0"/>
          <w:numId w:val="11"/>
        </w:numPr>
        <w:rPr>
          <w:b/>
          <w:bCs/>
          <w:lang w:val="en-IN"/>
        </w:rPr>
      </w:pPr>
      <w:r w:rsidRPr="000509D2">
        <w:rPr>
          <w:b/>
          <w:bCs/>
          <w:lang w:val="en-IN"/>
        </w:rPr>
        <w:t>Installed packages</w:t>
      </w:r>
    </w:p>
    <w:p w14:paraId="2DD23504" w14:textId="77777777" w:rsidR="000509D2" w:rsidRPr="000509D2" w:rsidRDefault="000509D2" w:rsidP="000509D2">
      <w:pPr>
        <w:numPr>
          <w:ilvl w:val="0"/>
          <w:numId w:val="11"/>
        </w:numPr>
        <w:rPr>
          <w:b/>
          <w:bCs/>
          <w:lang w:val="en-IN"/>
        </w:rPr>
      </w:pPr>
      <w:r w:rsidRPr="000509D2">
        <w:rPr>
          <w:b/>
          <w:bCs/>
          <w:lang w:val="en-IN"/>
        </w:rPr>
        <w:t>Scripts</w:t>
      </w:r>
    </w:p>
    <w:p w14:paraId="2AEA63A2" w14:textId="1BD171C3" w:rsidR="00EB45E4" w:rsidRDefault="00887543" w:rsidP="007F27D9">
      <w:pPr>
        <w:rPr>
          <w:b/>
          <w:bCs/>
        </w:rPr>
      </w:pPr>
      <w:r w:rsidRPr="00887543">
        <w:rPr>
          <w:b/>
          <w:bCs/>
        </w:rPr>
        <w:t xml:space="preserve">Example </w:t>
      </w:r>
      <w:proofErr w:type="spellStart"/>
      <w:proofErr w:type="gramStart"/>
      <w:r w:rsidRPr="00887543">
        <w:rPr>
          <w:b/>
          <w:bCs/>
        </w:rPr>
        <w:t>package.json</w:t>
      </w:r>
      <w:proofErr w:type="spellEnd"/>
      <w:proofErr w:type="gramEnd"/>
    </w:p>
    <w:p w14:paraId="46421473" w14:textId="77777777" w:rsidR="00887543" w:rsidRPr="00887543" w:rsidRDefault="00887543" w:rsidP="00887543">
      <w:pPr>
        <w:rPr>
          <w:b/>
          <w:bCs/>
        </w:rPr>
      </w:pPr>
      <w:r w:rsidRPr="00887543">
        <w:rPr>
          <w:b/>
          <w:bCs/>
        </w:rPr>
        <w:t>{</w:t>
      </w:r>
    </w:p>
    <w:p w14:paraId="70175172" w14:textId="77777777" w:rsidR="00887543" w:rsidRPr="00887543" w:rsidRDefault="00887543" w:rsidP="00887543">
      <w:pPr>
        <w:rPr>
          <w:b/>
          <w:bCs/>
        </w:rPr>
      </w:pPr>
      <w:r w:rsidRPr="00887543">
        <w:rPr>
          <w:b/>
          <w:bCs/>
        </w:rPr>
        <w:t xml:space="preserve">  "name": "my-project",</w:t>
      </w:r>
    </w:p>
    <w:p w14:paraId="499C822B" w14:textId="77777777" w:rsidR="00887543" w:rsidRPr="00887543" w:rsidRDefault="00887543" w:rsidP="00887543">
      <w:pPr>
        <w:rPr>
          <w:b/>
          <w:bCs/>
        </w:rPr>
      </w:pPr>
      <w:r w:rsidRPr="00887543">
        <w:rPr>
          <w:b/>
          <w:bCs/>
        </w:rPr>
        <w:t xml:space="preserve">  "version": "1.0.0",</w:t>
      </w:r>
    </w:p>
    <w:p w14:paraId="143A79ED" w14:textId="77777777" w:rsidR="00887543" w:rsidRPr="00887543" w:rsidRDefault="00887543" w:rsidP="00887543">
      <w:pPr>
        <w:rPr>
          <w:b/>
          <w:bCs/>
        </w:rPr>
      </w:pPr>
      <w:r w:rsidRPr="00887543">
        <w:rPr>
          <w:b/>
          <w:bCs/>
        </w:rPr>
        <w:t xml:space="preserve">  "main": "app.js",</w:t>
      </w:r>
    </w:p>
    <w:p w14:paraId="22642575" w14:textId="77777777" w:rsidR="00887543" w:rsidRPr="00887543" w:rsidRDefault="00887543" w:rsidP="00887543">
      <w:pPr>
        <w:rPr>
          <w:b/>
          <w:bCs/>
        </w:rPr>
      </w:pPr>
      <w:r w:rsidRPr="00887543">
        <w:rPr>
          <w:b/>
          <w:bCs/>
        </w:rPr>
        <w:t xml:space="preserve">  "scripts": {</w:t>
      </w:r>
    </w:p>
    <w:p w14:paraId="76FDC15B" w14:textId="77777777" w:rsidR="00887543" w:rsidRPr="00887543" w:rsidRDefault="00887543" w:rsidP="00887543">
      <w:pPr>
        <w:rPr>
          <w:b/>
          <w:bCs/>
        </w:rPr>
      </w:pPr>
      <w:r w:rsidRPr="00887543">
        <w:rPr>
          <w:b/>
          <w:bCs/>
        </w:rPr>
        <w:t xml:space="preserve">    "start": "node app.js"</w:t>
      </w:r>
    </w:p>
    <w:p w14:paraId="7FEFC7AD" w14:textId="77777777" w:rsidR="00887543" w:rsidRPr="00887543" w:rsidRDefault="00887543" w:rsidP="00887543">
      <w:pPr>
        <w:rPr>
          <w:b/>
          <w:bCs/>
        </w:rPr>
      </w:pPr>
      <w:r w:rsidRPr="00887543">
        <w:rPr>
          <w:b/>
          <w:bCs/>
        </w:rPr>
        <w:t xml:space="preserve">  }</w:t>
      </w:r>
    </w:p>
    <w:p w14:paraId="5DA24A01" w14:textId="2CCC2F5C" w:rsidR="00887543" w:rsidRDefault="00887543" w:rsidP="00887543">
      <w:pPr>
        <w:rPr>
          <w:b/>
          <w:bCs/>
        </w:rPr>
      </w:pPr>
      <w:r w:rsidRPr="00887543">
        <w:rPr>
          <w:b/>
          <w:bCs/>
        </w:rPr>
        <w:lastRenderedPageBreak/>
        <w:t>}</w:t>
      </w:r>
    </w:p>
    <w:p w14:paraId="0CB9F937" w14:textId="77777777" w:rsidR="005B5FDF" w:rsidRDefault="005B5FDF" w:rsidP="00887543">
      <w:pPr>
        <w:rPr>
          <w:b/>
          <w:bCs/>
        </w:rPr>
      </w:pPr>
    </w:p>
    <w:p w14:paraId="480ECF0C" w14:textId="77777777" w:rsidR="005B5FDF" w:rsidRPr="005B5FDF" w:rsidRDefault="005B5FDF" w:rsidP="005B5FDF">
      <w:pPr>
        <w:rPr>
          <w:b/>
          <w:bCs/>
          <w:lang w:val="en-IN"/>
        </w:rPr>
      </w:pPr>
      <w:r w:rsidRPr="005B5FDF">
        <w:rPr>
          <w:b/>
          <w:bCs/>
          <w:lang w:val="en-IN"/>
        </w:rPr>
        <w:t>Install a Package</w:t>
      </w:r>
    </w:p>
    <w:p w14:paraId="7B29CA6F" w14:textId="77777777" w:rsidR="005B5FDF" w:rsidRPr="005B5FDF" w:rsidRDefault="005B5FDF" w:rsidP="005B5FDF">
      <w:pPr>
        <w:rPr>
          <w:b/>
          <w:bCs/>
          <w:lang w:val="en-IN"/>
        </w:rPr>
      </w:pPr>
      <w:r w:rsidRPr="005B5FDF">
        <w:rPr>
          <w:b/>
          <w:bCs/>
          <w:lang w:val="en-IN"/>
        </w:rPr>
        <w:t>Example:</w:t>
      </w:r>
    </w:p>
    <w:p w14:paraId="1E62334D" w14:textId="05AA6C29" w:rsidR="005B5FDF" w:rsidRDefault="005B5FDF" w:rsidP="00887543">
      <w:pPr>
        <w:rPr>
          <w:b/>
          <w:bCs/>
        </w:rPr>
      </w:pPr>
      <w:proofErr w:type="spellStart"/>
      <w:r w:rsidRPr="005B5FDF">
        <w:rPr>
          <w:b/>
          <w:bCs/>
        </w:rPr>
        <w:t>npm</w:t>
      </w:r>
      <w:proofErr w:type="spellEnd"/>
      <w:r w:rsidRPr="005B5FDF">
        <w:rPr>
          <w:b/>
          <w:bCs/>
        </w:rPr>
        <w:t xml:space="preserve"> install </w:t>
      </w:r>
      <w:proofErr w:type="spellStart"/>
      <w:r w:rsidRPr="005B5FDF">
        <w:rPr>
          <w:b/>
          <w:bCs/>
        </w:rPr>
        <w:t>lodash</w:t>
      </w:r>
      <w:proofErr w:type="spellEnd"/>
    </w:p>
    <w:p w14:paraId="3BCC2988" w14:textId="77777777" w:rsidR="008B6061" w:rsidRPr="008B6061" w:rsidRDefault="008B6061" w:rsidP="008B6061">
      <w:pPr>
        <w:rPr>
          <w:b/>
          <w:bCs/>
          <w:lang w:val="en-IN"/>
        </w:rPr>
      </w:pPr>
      <w:r w:rsidRPr="008B6061">
        <w:rPr>
          <w:b/>
          <w:bCs/>
          <w:lang w:val="en-IN"/>
        </w:rPr>
        <w:t>It:</w:t>
      </w:r>
    </w:p>
    <w:p w14:paraId="22620BDE" w14:textId="77777777" w:rsidR="008B6061" w:rsidRPr="008B6061" w:rsidRDefault="008B6061" w:rsidP="008B6061">
      <w:pPr>
        <w:numPr>
          <w:ilvl w:val="0"/>
          <w:numId w:val="12"/>
        </w:numPr>
        <w:rPr>
          <w:b/>
          <w:bCs/>
          <w:lang w:val="en-IN"/>
        </w:rPr>
      </w:pPr>
      <w:r w:rsidRPr="008B6061">
        <w:rPr>
          <w:b/>
          <w:bCs/>
          <w:lang w:val="en-IN"/>
        </w:rPr>
        <w:t xml:space="preserve">Installs </w:t>
      </w:r>
      <w:proofErr w:type="spellStart"/>
      <w:r w:rsidRPr="008B6061">
        <w:rPr>
          <w:b/>
          <w:bCs/>
          <w:lang w:val="en-IN"/>
        </w:rPr>
        <w:t>lodash</w:t>
      </w:r>
      <w:proofErr w:type="spellEnd"/>
    </w:p>
    <w:p w14:paraId="266E05BD" w14:textId="77777777" w:rsidR="008B6061" w:rsidRPr="008B6061" w:rsidRDefault="008B6061" w:rsidP="008B6061">
      <w:pPr>
        <w:numPr>
          <w:ilvl w:val="0"/>
          <w:numId w:val="12"/>
        </w:numPr>
        <w:rPr>
          <w:b/>
          <w:bCs/>
          <w:lang w:val="en-IN"/>
        </w:rPr>
      </w:pPr>
      <w:r w:rsidRPr="008B6061">
        <w:rPr>
          <w:b/>
          <w:bCs/>
          <w:lang w:val="en-IN"/>
        </w:rPr>
        <w:t xml:space="preserve">Adds it to </w:t>
      </w:r>
      <w:proofErr w:type="spellStart"/>
      <w:proofErr w:type="gramStart"/>
      <w:r w:rsidRPr="008B6061">
        <w:rPr>
          <w:b/>
          <w:bCs/>
          <w:lang w:val="en-IN"/>
        </w:rPr>
        <w:t>package.json</w:t>
      </w:r>
      <w:proofErr w:type="spellEnd"/>
      <w:proofErr w:type="gramEnd"/>
    </w:p>
    <w:p w14:paraId="65DEDF14" w14:textId="77777777" w:rsidR="008B6061" w:rsidRPr="008B6061" w:rsidRDefault="008B6061" w:rsidP="008B6061">
      <w:pPr>
        <w:numPr>
          <w:ilvl w:val="0"/>
          <w:numId w:val="12"/>
        </w:numPr>
        <w:rPr>
          <w:b/>
          <w:bCs/>
          <w:lang w:val="en-IN"/>
        </w:rPr>
      </w:pPr>
      <w:r w:rsidRPr="008B6061">
        <w:rPr>
          <w:b/>
          <w:bCs/>
          <w:lang w:val="en-IN"/>
        </w:rPr>
        <w:t xml:space="preserve">Creates </w:t>
      </w:r>
      <w:proofErr w:type="spellStart"/>
      <w:r w:rsidRPr="008B6061">
        <w:rPr>
          <w:b/>
          <w:bCs/>
          <w:lang w:val="en-IN"/>
        </w:rPr>
        <w:t>node_modules</w:t>
      </w:r>
      <w:proofErr w:type="spellEnd"/>
      <w:r w:rsidRPr="008B6061">
        <w:rPr>
          <w:b/>
          <w:bCs/>
          <w:lang w:val="en-IN"/>
        </w:rPr>
        <w:t xml:space="preserve"> folder</w:t>
      </w:r>
    </w:p>
    <w:p w14:paraId="13F39899" w14:textId="77777777" w:rsidR="008B6061" w:rsidRDefault="008B6061" w:rsidP="00887543">
      <w:pPr>
        <w:rPr>
          <w:b/>
          <w:bCs/>
        </w:rPr>
      </w:pPr>
    </w:p>
    <w:p w14:paraId="30B740A9" w14:textId="0E6C2C78" w:rsidR="002F4895" w:rsidRDefault="002F4895" w:rsidP="00887543">
      <w:pPr>
        <w:rPr>
          <w:b/>
          <w:bCs/>
        </w:rPr>
      </w:pPr>
      <w:r w:rsidRPr="002F4895">
        <w:rPr>
          <w:b/>
          <w:bCs/>
        </w:rPr>
        <w:t>Use Installed Package</w:t>
      </w:r>
    </w:p>
    <w:p w14:paraId="7B97C277" w14:textId="4C90CC8A" w:rsidR="00C6215D" w:rsidRPr="00C6215D" w:rsidRDefault="00C6215D" w:rsidP="00C6215D">
      <w:pPr>
        <w:rPr>
          <w:b/>
          <w:bCs/>
        </w:rPr>
      </w:pPr>
      <w:r w:rsidRPr="00C6215D">
        <w:rPr>
          <w:b/>
          <w:bCs/>
        </w:rPr>
        <w:t>const _ = require("</w:t>
      </w:r>
      <w:proofErr w:type="spellStart"/>
      <w:r w:rsidRPr="00C6215D">
        <w:rPr>
          <w:b/>
          <w:bCs/>
        </w:rPr>
        <w:t>lodash</w:t>
      </w:r>
      <w:proofErr w:type="spellEnd"/>
      <w:r w:rsidRPr="00C6215D">
        <w:rPr>
          <w:b/>
          <w:bCs/>
        </w:rPr>
        <w:t>");</w:t>
      </w:r>
    </w:p>
    <w:p w14:paraId="7A43E314" w14:textId="080C3762" w:rsidR="00C6215D" w:rsidRDefault="00C6215D" w:rsidP="00C6215D">
      <w:pPr>
        <w:rPr>
          <w:b/>
          <w:bCs/>
        </w:rPr>
      </w:pPr>
      <w:r w:rsidRPr="00C6215D">
        <w:rPr>
          <w:b/>
          <w:bCs/>
        </w:rPr>
        <w:t>console.log(</w:t>
      </w:r>
      <w:proofErr w:type="gramStart"/>
      <w:r w:rsidRPr="00C6215D">
        <w:rPr>
          <w:b/>
          <w:bCs/>
        </w:rPr>
        <w:t>_.capitalize</w:t>
      </w:r>
      <w:proofErr w:type="gramEnd"/>
      <w:r w:rsidRPr="00C6215D">
        <w:rPr>
          <w:b/>
          <w:bCs/>
        </w:rPr>
        <w:t>("ark"));</w:t>
      </w:r>
    </w:p>
    <w:p w14:paraId="206F54A6" w14:textId="77777777" w:rsidR="0090766F" w:rsidRDefault="0090766F" w:rsidP="00C6215D">
      <w:pPr>
        <w:rPr>
          <w:b/>
          <w:bCs/>
        </w:rPr>
      </w:pPr>
    </w:p>
    <w:p w14:paraId="2EE4C616" w14:textId="3420F5E9" w:rsidR="0090766F" w:rsidRDefault="0090766F" w:rsidP="0090766F">
      <w:pPr>
        <w:pStyle w:val="Heading1"/>
      </w:pPr>
      <w:r>
        <w:t xml:space="preserve">DAY 5:  express </w:t>
      </w:r>
      <w:proofErr w:type="spellStart"/>
      <w:r>
        <w:t>js</w:t>
      </w:r>
      <w:proofErr w:type="spellEnd"/>
    </w:p>
    <w:p w14:paraId="09929E12" w14:textId="77777777" w:rsidR="008271D3" w:rsidRDefault="008271D3" w:rsidP="008271D3"/>
    <w:p w14:paraId="5BE13A65" w14:textId="3A86B310" w:rsidR="008271D3" w:rsidRDefault="008271D3" w:rsidP="008271D3">
      <w:r w:rsidRPr="008271D3">
        <w:t>Express.js = Fast &amp; minimal backend framework for Node.js</w:t>
      </w:r>
    </w:p>
    <w:p w14:paraId="7976A11A" w14:textId="77777777" w:rsidR="00E235F3" w:rsidRDefault="008271D3" w:rsidP="008271D3">
      <w:r>
        <w:t xml:space="preserve">It will help me build </w:t>
      </w:r>
      <w:proofErr w:type="spellStart"/>
      <w:r>
        <w:t>api</w:t>
      </w:r>
      <w:r w:rsidR="00E235F3">
        <w:t>’</w:t>
      </w:r>
      <w:r>
        <w:t>s</w:t>
      </w:r>
      <w:proofErr w:type="spellEnd"/>
      <w:r w:rsidR="00E235F3">
        <w:t xml:space="preserve">        </w:t>
      </w:r>
    </w:p>
    <w:p w14:paraId="6FCD8C14" w14:textId="77777777" w:rsidR="00E235F3" w:rsidRDefault="00E235F3" w:rsidP="008271D3">
      <w:r>
        <w:t>Build backend faster</w:t>
      </w:r>
    </w:p>
    <w:p w14:paraId="2757B64E" w14:textId="7FEF40B2" w:rsidR="008271D3" w:rsidRPr="008271D3" w:rsidRDefault="00E235F3" w:rsidP="008271D3">
      <w:r>
        <w:t>Hand</w:t>
      </w:r>
      <w:r w:rsidR="00A6731A">
        <w:t>le</w:t>
      </w:r>
      <w:r>
        <w:t xml:space="preserve"> request responses</w:t>
      </w:r>
      <w:r w:rsidR="00A6731A">
        <w:t xml:space="preserve"> and routes</w:t>
      </w:r>
      <w:r w:rsidR="008271D3">
        <w:t xml:space="preserve"> </w:t>
      </w:r>
    </w:p>
    <w:p w14:paraId="1C8A434E" w14:textId="77777777" w:rsidR="0090766F" w:rsidRDefault="0090766F" w:rsidP="0090766F"/>
    <w:p w14:paraId="011E158A" w14:textId="44BC8C20" w:rsidR="0090766F" w:rsidRDefault="00542665" w:rsidP="0090766F">
      <w:r w:rsidRPr="00542665">
        <w:t>Routing means deciding what should happen when someone visits a specific URL using a specific method.</w:t>
      </w:r>
    </w:p>
    <w:p w14:paraId="2AFDD7E4" w14:textId="77777777" w:rsidR="00542665" w:rsidRDefault="00542665" w:rsidP="0090766F"/>
    <w:p w14:paraId="1B272FBD" w14:textId="77777777" w:rsidR="007440E4" w:rsidRPr="007440E4" w:rsidRDefault="007440E4" w:rsidP="007440E4">
      <w:pPr>
        <w:rPr>
          <w:lang w:val="en-IN"/>
        </w:rPr>
      </w:pPr>
      <w:r w:rsidRPr="007440E4">
        <w:rPr>
          <w:lang w:val="en-IN"/>
        </w:rPr>
        <w:t>Think like this:</w:t>
      </w:r>
    </w:p>
    <w:p w14:paraId="495F34EF" w14:textId="77777777" w:rsidR="007440E4" w:rsidRPr="007440E4" w:rsidRDefault="007440E4" w:rsidP="007440E4">
      <w:pPr>
        <w:rPr>
          <w:lang w:val="en-IN"/>
        </w:rPr>
      </w:pPr>
      <w:r w:rsidRPr="007440E4">
        <w:rPr>
          <w:lang w:val="en-IN"/>
        </w:rPr>
        <w:t>If user says:</w:t>
      </w:r>
    </w:p>
    <w:p w14:paraId="647EA0E8" w14:textId="77777777" w:rsidR="007440E4" w:rsidRPr="007440E4" w:rsidRDefault="007440E4" w:rsidP="007440E4">
      <w:pPr>
        <w:numPr>
          <w:ilvl w:val="0"/>
          <w:numId w:val="13"/>
        </w:numPr>
        <w:rPr>
          <w:lang w:val="en-IN"/>
        </w:rPr>
      </w:pPr>
      <w:r w:rsidRPr="007440E4">
        <w:rPr>
          <w:lang w:val="en-IN"/>
        </w:rPr>
        <w:lastRenderedPageBreak/>
        <w:t>"Give me data" → GET</w:t>
      </w:r>
    </w:p>
    <w:p w14:paraId="68EFD1F9" w14:textId="77777777" w:rsidR="007440E4" w:rsidRPr="007440E4" w:rsidRDefault="007440E4" w:rsidP="007440E4">
      <w:pPr>
        <w:numPr>
          <w:ilvl w:val="0"/>
          <w:numId w:val="13"/>
        </w:numPr>
        <w:rPr>
          <w:lang w:val="en-IN"/>
        </w:rPr>
      </w:pPr>
      <w:r w:rsidRPr="007440E4">
        <w:rPr>
          <w:lang w:val="en-IN"/>
        </w:rPr>
        <w:t>"Send new data" → POST</w:t>
      </w:r>
    </w:p>
    <w:p w14:paraId="53573AA9" w14:textId="77777777" w:rsidR="007440E4" w:rsidRPr="007440E4" w:rsidRDefault="007440E4" w:rsidP="007440E4">
      <w:pPr>
        <w:numPr>
          <w:ilvl w:val="0"/>
          <w:numId w:val="13"/>
        </w:numPr>
        <w:rPr>
          <w:lang w:val="en-IN"/>
        </w:rPr>
      </w:pPr>
      <w:r w:rsidRPr="007440E4">
        <w:rPr>
          <w:lang w:val="en-IN"/>
        </w:rPr>
        <w:t>"Update data" → PUT</w:t>
      </w:r>
    </w:p>
    <w:p w14:paraId="5472533D" w14:textId="77777777" w:rsidR="007440E4" w:rsidRPr="007440E4" w:rsidRDefault="007440E4" w:rsidP="007440E4">
      <w:pPr>
        <w:numPr>
          <w:ilvl w:val="0"/>
          <w:numId w:val="13"/>
        </w:numPr>
        <w:rPr>
          <w:lang w:val="en-IN"/>
        </w:rPr>
      </w:pPr>
      <w:r w:rsidRPr="007440E4">
        <w:rPr>
          <w:lang w:val="en-IN"/>
        </w:rPr>
        <w:t>"Delete data" → DELETE</w:t>
      </w:r>
    </w:p>
    <w:p w14:paraId="40F02FF0" w14:textId="77777777" w:rsidR="007440E4" w:rsidRPr="007440E4" w:rsidRDefault="007440E4" w:rsidP="007440E4">
      <w:pPr>
        <w:rPr>
          <w:lang w:val="en-IN"/>
        </w:rPr>
      </w:pPr>
      <w:r w:rsidRPr="007440E4">
        <w:rPr>
          <w:lang w:val="en-IN"/>
        </w:rPr>
        <w:t>Express helps us handle these easily.</w:t>
      </w:r>
    </w:p>
    <w:p w14:paraId="0415E040" w14:textId="30228909" w:rsidR="00542665" w:rsidRDefault="00190401" w:rsidP="0090766F">
      <w:r>
        <w:t>//</w:t>
      </w:r>
      <w:r w:rsidRPr="00190401">
        <w:t>Basic Express Server</w:t>
      </w:r>
    </w:p>
    <w:p w14:paraId="7AA6705E" w14:textId="11A233E7" w:rsidR="00190401" w:rsidRDefault="00190401" w:rsidP="00190401">
      <w:r>
        <w:t>const express = require("express");</w:t>
      </w:r>
    </w:p>
    <w:p w14:paraId="33855F9F" w14:textId="61D574EB" w:rsidR="00190401" w:rsidRDefault="00190401" w:rsidP="00190401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EB21927" w14:textId="77777777" w:rsidR="00190401" w:rsidRDefault="00190401" w:rsidP="00190401">
      <w:r>
        <w:t>// Middleware to read JSON data</w:t>
      </w:r>
    </w:p>
    <w:p w14:paraId="6E6CF002" w14:textId="0757D3FC" w:rsidR="00190401" w:rsidRDefault="00190401" w:rsidP="00190401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4406F24" w14:textId="77777777" w:rsidR="00190401" w:rsidRDefault="00190401" w:rsidP="00190401">
      <w:r>
        <w:t>// Server running on port 3000</w:t>
      </w:r>
    </w:p>
    <w:p w14:paraId="16F4A002" w14:textId="77777777" w:rsidR="00190401" w:rsidRDefault="00190401" w:rsidP="00190401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41AB1DBB" w14:textId="77777777" w:rsidR="00190401" w:rsidRDefault="00190401" w:rsidP="00190401">
      <w:r>
        <w:t xml:space="preserve">  </w:t>
      </w:r>
      <w:proofErr w:type="gramStart"/>
      <w:r>
        <w:t>console.log(</w:t>
      </w:r>
      <w:proofErr w:type="gramEnd"/>
      <w:r>
        <w:t>"Server is running on port 3000");</w:t>
      </w:r>
    </w:p>
    <w:p w14:paraId="09EED44A" w14:textId="5CA060D4" w:rsidR="00190401" w:rsidRDefault="00190401" w:rsidP="00190401">
      <w:r>
        <w:t>});</w:t>
      </w:r>
    </w:p>
    <w:p w14:paraId="4D4EDD8B" w14:textId="77777777" w:rsidR="00743AC4" w:rsidRDefault="00743AC4" w:rsidP="00190401"/>
    <w:p w14:paraId="4313A8E0" w14:textId="2ACF068D" w:rsidR="00743AC4" w:rsidRDefault="00743AC4" w:rsidP="00190401">
      <w:r>
        <w:t xml:space="preserve">//example </w:t>
      </w:r>
    </w:p>
    <w:p w14:paraId="6AE106C1" w14:textId="601E852B" w:rsidR="00743AC4" w:rsidRDefault="00743AC4" w:rsidP="00743AC4">
      <w:r>
        <w:t>const express = require("express");</w:t>
      </w:r>
    </w:p>
    <w:p w14:paraId="336FA11D" w14:textId="3B30986F" w:rsidR="00743AC4" w:rsidRDefault="00743AC4" w:rsidP="00743AC4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653B163B" w14:textId="14718BEB" w:rsidR="00743AC4" w:rsidRDefault="00743AC4" w:rsidP="00743AC4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26D0CCB9" w14:textId="77777777" w:rsidR="00743AC4" w:rsidRDefault="00743AC4" w:rsidP="00743AC4">
      <w:r>
        <w:t>// GET</w:t>
      </w:r>
    </w:p>
    <w:p w14:paraId="334A8F47" w14:textId="77777777" w:rsidR="00743AC4" w:rsidRDefault="00743AC4" w:rsidP="00743AC4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"/users", (req, res) =&gt; {</w:t>
      </w:r>
    </w:p>
    <w:p w14:paraId="4E6767DD" w14:textId="77777777" w:rsidR="00743AC4" w:rsidRDefault="00743AC4" w:rsidP="00743AC4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("Here is the users list");</w:t>
      </w:r>
    </w:p>
    <w:p w14:paraId="0FE330DD" w14:textId="3F7EAC68" w:rsidR="00743AC4" w:rsidRDefault="00743AC4" w:rsidP="00743AC4">
      <w:r>
        <w:t>});</w:t>
      </w:r>
    </w:p>
    <w:p w14:paraId="5EAC3838" w14:textId="77777777" w:rsidR="00743AC4" w:rsidRDefault="00743AC4" w:rsidP="00743AC4"/>
    <w:p w14:paraId="19D6570B" w14:textId="77777777" w:rsidR="00743AC4" w:rsidRDefault="00743AC4" w:rsidP="00743AC4">
      <w:r>
        <w:t>// POST</w:t>
      </w:r>
    </w:p>
    <w:p w14:paraId="4ED602C8" w14:textId="77777777" w:rsidR="00743AC4" w:rsidRDefault="00743AC4" w:rsidP="00743AC4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"/users", (req, res) =&gt; {</w:t>
      </w:r>
    </w:p>
    <w:p w14:paraId="03359EEF" w14:textId="77777777" w:rsidR="00743AC4" w:rsidRDefault="00743AC4" w:rsidP="00743AC4">
      <w:r>
        <w:lastRenderedPageBreak/>
        <w:t xml:space="preserve">  const user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3B1ED5FF" w14:textId="77777777" w:rsidR="00743AC4" w:rsidRDefault="00743AC4" w:rsidP="00743AC4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(`User ${user.name} added successfully`);</w:t>
      </w:r>
    </w:p>
    <w:p w14:paraId="290460B2" w14:textId="77777777" w:rsidR="00743AC4" w:rsidRDefault="00743AC4" w:rsidP="00743AC4">
      <w:r>
        <w:t>});</w:t>
      </w:r>
    </w:p>
    <w:p w14:paraId="27FE5AF7" w14:textId="77777777" w:rsidR="00743AC4" w:rsidRDefault="00743AC4" w:rsidP="00743AC4"/>
    <w:p w14:paraId="63F48873" w14:textId="77777777" w:rsidR="00743AC4" w:rsidRDefault="00743AC4" w:rsidP="00743AC4">
      <w:r>
        <w:t>// PUT</w:t>
      </w:r>
    </w:p>
    <w:p w14:paraId="372391FF" w14:textId="77777777" w:rsidR="00743AC4" w:rsidRDefault="00743AC4" w:rsidP="00743AC4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"/users/:id", (req, res) =&gt; {</w:t>
      </w:r>
    </w:p>
    <w:p w14:paraId="6AA4C4E4" w14:textId="77777777" w:rsidR="00743AC4" w:rsidRDefault="00743AC4" w:rsidP="00743AC4">
      <w:r>
        <w:t xml:space="preserve">  const id = req.params.id;</w:t>
      </w:r>
    </w:p>
    <w:p w14:paraId="4E225630" w14:textId="77777777" w:rsidR="00743AC4" w:rsidRDefault="00743AC4" w:rsidP="00743AC4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(`User with ID ${id} updated`);</w:t>
      </w:r>
    </w:p>
    <w:p w14:paraId="165156D7" w14:textId="77777777" w:rsidR="00743AC4" w:rsidRDefault="00743AC4" w:rsidP="00743AC4">
      <w:r>
        <w:t>});</w:t>
      </w:r>
    </w:p>
    <w:p w14:paraId="497D430E" w14:textId="77777777" w:rsidR="00743AC4" w:rsidRDefault="00743AC4" w:rsidP="00743AC4"/>
    <w:p w14:paraId="65825ED4" w14:textId="77777777" w:rsidR="00743AC4" w:rsidRDefault="00743AC4" w:rsidP="00743AC4">
      <w:r>
        <w:t>// DELETE</w:t>
      </w:r>
    </w:p>
    <w:p w14:paraId="557CD6B0" w14:textId="77777777" w:rsidR="00743AC4" w:rsidRDefault="00743AC4" w:rsidP="00743AC4">
      <w:proofErr w:type="spellStart"/>
      <w:proofErr w:type="gramStart"/>
      <w:r>
        <w:t>app.delete</w:t>
      </w:r>
      <w:proofErr w:type="spellEnd"/>
      <w:proofErr w:type="gramEnd"/>
      <w:r>
        <w:t>("/users/:id", (req, res) =&gt; {</w:t>
      </w:r>
    </w:p>
    <w:p w14:paraId="3144F874" w14:textId="77777777" w:rsidR="00743AC4" w:rsidRDefault="00743AC4" w:rsidP="00743AC4">
      <w:r>
        <w:t xml:space="preserve">  const id = req.params.id;</w:t>
      </w:r>
    </w:p>
    <w:p w14:paraId="3DFC3DCD" w14:textId="77777777" w:rsidR="00743AC4" w:rsidRDefault="00743AC4" w:rsidP="00743AC4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(`User with ID ${id} deleted`);</w:t>
      </w:r>
    </w:p>
    <w:p w14:paraId="10DBBC24" w14:textId="77777777" w:rsidR="00743AC4" w:rsidRDefault="00743AC4" w:rsidP="00743AC4">
      <w:r>
        <w:t>});</w:t>
      </w:r>
    </w:p>
    <w:p w14:paraId="58CD5C50" w14:textId="77777777" w:rsidR="00743AC4" w:rsidRDefault="00743AC4" w:rsidP="00743AC4"/>
    <w:p w14:paraId="595B3B7B" w14:textId="77777777" w:rsidR="00743AC4" w:rsidRDefault="00743AC4" w:rsidP="00743AC4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1C05D665" w14:textId="77777777" w:rsidR="00743AC4" w:rsidRDefault="00743AC4" w:rsidP="00743AC4">
      <w:r>
        <w:t xml:space="preserve">  </w:t>
      </w:r>
      <w:proofErr w:type="gramStart"/>
      <w:r>
        <w:t>console.log(</w:t>
      </w:r>
      <w:proofErr w:type="gramEnd"/>
      <w:r>
        <w:t>"Server is running on port 3000");</w:t>
      </w:r>
    </w:p>
    <w:p w14:paraId="6AE8F2EE" w14:textId="26FEAC12" w:rsidR="00743AC4" w:rsidRPr="0090766F" w:rsidRDefault="00743AC4" w:rsidP="00743AC4">
      <w:r>
        <w:t>});</w:t>
      </w:r>
    </w:p>
    <w:p w14:paraId="629CA7F8" w14:textId="77777777" w:rsidR="0090766F" w:rsidRDefault="0090766F" w:rsidP="00C6215D">
      <w:pPr>
        <w:rPr>
          <w:b/>
          <w:bCs/>
        </w:rPr>
      </w:pPr>
    </w:p>
    <w:p w14:paraId="699BB0EC" w14:textId="77777777" w:rsidR="00083B57" w:rsidRDefault="00083B57" w:rsidP="00C6215D">
      <w:pPr>
        <w:rPr>
          <w:b/>
          <w:bCs/>
        </w:rPr>
      </w:pPr>
    </w:p>
    <w:p w14:paraId="446C6BC4" w14:textId="6182C02B" w:rsidR="00083B57" w:rsidRPr="00083B57" w:rsidRDefault="00083B57" w:rsidP="00083B57">
      <w:pPr>
        <w:pStyle w:val="Heading1"/>
      </w:pPr>
      <w:r>
        <w:t xml:space="preserve">DAY 6: </w:t>
      </w:r>
      <w:r w:rsidRPr="00083B57">
        <w:t>Routing (GET, POST, PUT, DELETE)</w:t>
      </w:r>
    </w:p>
    <w:p w14:paraId="4B88642F" w14:textId="77777777" w:rsidR="00083B57" w:rsidRDefault="00083B57" w:rsidP="00083B57">
      <w:pPr>
        <w:pStyle w:val="Heading1"/>
      </w:pPr>
      <w:r w:rsidRPr="00083B57">
        <w:t>Middleware</w:t>
      </w:r>
      <w:r>
        <w:t xml:space="preserve"> </w:t>
      </w:r>
    </w:p>
    <w:p w14:paraId="3DD9F6A1" w14:textId="68637B91" w:rsidR="00083B57" w:rsidRPr="00083B57" w:rsidRDefault="00083B57" w:rsidP="00083B57">
      <w:pPr>
        <w:rPr>
          <w:color w:val="EE0000"/>
        </w:rPr>
      </w:pPr>
      <w:r w:rsidRPr="00083B57">
        <w:rPr>
          <w:color w:val="EE0000"/>
        </w:rPr>
        <w:t xml:space="preserve"> Middleware is a function that runs before the route handler.</w:t>
      </w:r>
    </w:p>
    <w:p w14:paraId="6DD749B7" w14:textId="77777777" w:rsidR="00083B57" w:rsidRPr="00083B57" w:rsidRDefault="00083B57" w:rsidP="00083B57">
      <w:pPr>
        <w:rPr>
          <w:color w:val="EE0000"/>
        </w:rPr>
      </w:pPr>
      <w:r w:rsidRPr="00083B57">
        <w:rPr>
          <w:color w:val="EE0000"/>
        </w:rPr>
        <w:t>It can:</w:t>
      </w:r>
    </w:p>
    <w:p w14:paraId="7733D967" w14:textId="77777777" w:rsidR="00083B57" w:rsidRPr="00083B57" w:rsidRDefault="00083B57" w:rsidP="00083B57">
      <w:pPr>
        <w:rPr>
          <w:color w:val="EE0000"/>
        </w:rPr>
      </w:pPr>
      <w:r w:rsidRPr="00083B57">
        <w:rPr>
          <w:color w:val="EE0000"/>
        </w:rPr>
        <w:lastRenderedPageBreak/>
        <w:t>Check authentication</w:t>
      </w:r>
    </w:p>
    <w:p w14:paraId="1B28423A" w14:textId="77777777" w:rsidR="00083B57" w:rsidRPr="00083B57" w:rsidRDefault="00083B57" w:rsidP="00083B57">
      <w:pPr>
        <w:rPr>
          <w:color w:val="EE0000"/>
        </w:rPr>
      </w:pPr>
      <w:r w:rsidRPr="00083B57">
        <w:rPr>
          <w:color w:val="EE0000"/>
        </w:rPr>
        <w:t>Log requests</w:t>
      </w:r>
    </w:p>
    <w:p w14:paraId="72815DA5" w14:textId="77777777" w:rsidR="00083B57" w:rsidRPr="00083B57" w:rsidRDefault="00083B57" w:rsidP="00083B57">
      <w:pPr>
        <w:rPr>
          <w:color w:val="EE0000"/>
        </w:rPr>
      </w:pPr>
      <w:r w:rsidRPr="00083B57">
        <w:rPr>
          <w:color w:val="EE0000"/>
        </w:rPr>
        <w:t>Modify request/response</w:t>
      </w:r>
    </w:p>
    <w:p w14:paraId="0E6F0DB5" w14:textId="67F27415" w:rsidR="00083B57" w:rsidRPr="00083B57" w:rsidRDefault="00083B57" w:rsidP="00083B57">
      <w:pPr>
        <w:pStyle w:val="Heading1"/>
      </w:pPr>
    </w:p>
    <w:p w14:paraId="556D8184" w14:textId="27B0E843" w:rsidR="00083B57" w:rsidRDefault="00083B57" w:rsidP="00083B57">
      <w:pPr>
        <w:pStyle w:val="Heading1"/>
      </w:pPr>
      <w:r w:rsidRPr="00083B57">
        <w:t>Error Handling</w:t>
      </w:r>
    </w:p>
    <w:p w14:paraId="793982FB" w14:textId="5CFB8F6F" w:rsidR="00083B57" w:rsidRPr="00083B57" w:rsidRDefault="00083B57" w:rsidP="00083B57">
      <w:pPr>
        <w:rPr>
          <w:color w:val="EE0000"/>
        </w:rPr>
      </w:pPr>
      <w:r w:rsidRPr="00083B57">
        <w:rPr>
          <w:color w:val="EE0000"/>
        </w:rPr>
        <w:t>Error handling middleware catches server errors.</w:t>
      </w:r>
    </w:p>
    <w:p w14:paraId="3370C925" w14:textId="77777777" w:rsidR="00083B57" w:rsidRDefault="00083B57" w:rsidP="00083B57"/>
    <w:p w14:paraId="4E897065" w14:textId="77E28AAA" w:rsidR="00083B57" w:rsidRDefault="00083B57" w:rsidP="00083B57">
      <w:r>
        <w:t>const express = require("express");</w:t>
      </w:r>
    </w:p>
    <w:p w14:paraId="4C1BFCC9" w14:textId="23F7E395" w:rsidR="00083B57" w:rsidRDefault="00083B57" w:rsidP="00083B57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68BD933E" w14:textId="77777777" w:rsidR="00083B57" w:rsidRDefault="00083B57" w:rsidP="00083B57">
      <w:r w:rsidRPr="00083B57">
        <w:rPr>
          <w:highlight w:val="yellow"/>
        </w:rPr>
        <w:t>// Built-in middleware to parse JSON</w:t>
      </w:r>
    </w:p>
    <w:p w14:paraId="1EABB49E" w14:textId="5CB196ED" w:rsidR="00083B57" w:rsidRDefault="00083B57" w:rsidP="00083B57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3C3CDAD4" w14:textId="77777777" w:rsidR="00083B57" w:rsidRDefault="00083B57" w:rsidP="00083B57">
      <w:r w:rsidRPr="00083B57">
        <w:rPr>
          <w:highlight w:val="yellow"/>
        </w:rPr>
        <w:t>// Custom middleware (runs before routes)</w:t>
      </w:r>
    </w:p>
    <w:p w14:paraId="05A3D129" w14:textId="77777777" w:rsidR="00083B57" w:rsidRDefault="00083B57" w:rsidP="00083B57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(req, res, next) =&gt; {</w:t>
      </w:r>
    </w:p>
    <w:p w14:paraId="789BB2B6" w14:textId="77777777" w:rsidR="00083B57" w:rsidRDefault="00083B57" w:rsidP="00083B57">
      <w:r>
        <w:t xml:space="preserve">  </w:t>
      </w:r>
      <w:proofErr w:type="gramStart"/>
      <w:r>
        <w:t>console.log(</w:t>
      </w:r>
      <w:proofErr w:type="gramEnd"/>
      <w:r>
        <w:t>`Request received: ${</w:t>
      </w:r>
      <w:proofErr w:type="spellStart"/>
      <w:proofErr w:type="gramStart"/>
      <w:r>
        <w:t>req.method</w:t>
      </w:r>
      <w:proofErr w:type="spellEnd"/>
      <w:proofErr w:type="gramEnd"/>
      <w:r>
        <w:t>} ${</w:t>
      </w:r>
      <w:proofErr w:type="gramStart"/>
      <w:r>
        <w:t>req.url}`</w:t>
      </w:r>
      <w:proofErr w:type="gramEnd"/>
      <w:r>
        <w:t>);</w:t>
      </w:r>
    </w:p>
    <w:p w14:paraId="0823DF64" w14:textId="77777777" w:rsidR="00083B57" w:rsidRDefault="00083B57" w:rsidP="00083B57">
      <w:r>
        <w:t xml:space="preserve">  </w:t>
      </w:r>
      <w:proofErr w:type="gramStart"/>
      <w:r>
        <w:t>next(</w:t>
      </w:r>
      <w:proofErr w:type="gramEnd"/>
      <w:r>
        <w:t>);</w:t>
      </w:r>
    </w:p>
    <w:p w14:paraId="4F802BD6" w14:textId="57CC8906" w:rsidR="00083B57" w:rsidRDefault="00083B57" w:rsidP="00083B57">
      <w:r>
        <w:t>});</w:t>
      </w:r>
    </w:p>
    <w:p w14:paraId="031E9945" w14:textId="77777777" w:rsidR="00083B57" w:rsidRDefault="00083B57" w:rsidP="00083B57">
      <w:r w:rsidRPr="00083B57">
        <w:rPr>
          <w:highlight w:val="yellow"/>
        </w:rPr>
        <w:t>// GET route</w:t>
      </w:r>
    </w:p>
    <w:p w14:paraId="47EAAE74" w14:textId="77777777" w:rsidR="00083B57" w:rsidRDefault="00083B57" w:rsidP="00083B5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"/users", (req, res) =&gt; {</w:t>
      </w:r>
    </w:p>
    <w:p w14:paraId="11336F70" w14:textId="77777777" w:rsidR="00083B57" w:rsidRDefault="00083B57" w:rsidP="00083B57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("Fetching all users");</w:t>
      </w:r>
    </w:p>
    <w:p w14:paraId="21BCC1F7" w14:textId="2000BFD8" w:rsidR="00083B57" w:rsidRDefault="00083B57" w:rsidP="00083B57">
      <w:r>
        <w:t>});</w:t>
      </w:r>
    </w:p>
    <w:p w14:paraId="6169E331" w14:textId="77777777" w:rsidR="00083B57" w:rsidRDefault="00083B57" w:rsidP="00083B57">
      <w:r w:rsidRPr="00083B57">
        <w:rPr>
          <w:highlight w:val="yellow"/>
        </w:rPr>
        <w:t>// POST route</w:t>
      </w:r>
    </w:p>
    <w:p w14:paraId="363DAD10" w14:textId="77777777" w:rsidR="00083B57" w:rsidRDefault="00083B57" w:rsidP="00083B57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"/users", (req, res) =&gt; {</w:t>
      </w:r>
    </w:p>
    <w:p w14:paraId="7725059E" w14:textId="77777777" w:rsidR="00083B57" w:rsidRDefault="00083B57" w:rsidP="00083B57">
      <w:r>
        <w:t xml:space="preserve">  const user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62557130" w14:textId="77777777" w:rsidR="00083B57" w:rsidRDefault="00083B57" w:rsidP="00083B57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(`User ${user.name} created successfully`);</w:t>
      </w:r>
    </w:p>
    <w:p w14:paraId="05169B5D" w14:textId="73690C10" w:rsidR="00083B57" w:rsidRDefault="00083B57" w:rsidP="00083B57">
      <w:r>
        <w:t>});</w:t>
      </w:r>
    </w:p>
    <w:p w14:paraId="4F52F051" w14:textId="77777777" w:rsidR="00083B57" w:rsidRDefault="00083B57" w:rsidP="00083B57">
      <w:r w:rsidRPr="00083B57">
        <w:rPr>
          <w:highlight w:val="yellow"/>
        </w:rPr>
        <w:lastRenderedPageBreak/>
        <w:t>// PUT route</w:t>
      </w:r>
    </w:p>
    <w:p w14:paraId="3BDA205E" w14:textId="77777777" w:rsidR="00083B57" w:rsidRDefault="00083B57" w:rsidP="00083B57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"/users/:id", (req, res) =&gt; {</w:t>
      </w:r>
    </w:p>
    <w:p w14:paraId="3A18959C" w14:textId="77777777" w:rsidR="00083B57" w:rsidRDefault="00083B57" w:rsidP="00083B57">
      <w:r>
        <w:t xml:space="preserve">  const id = req.params.id;</w:t>
      </w:r>
    </w:p>
    <w:p w14:paraId="5C3044E2" w14:textId="77777777" w:rsidR="00083B57" w:rsidRDefault="00083B57" w:rsidP="00083B57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(`User with ID ${id} updated`);</w:t>
      </w:r>
    </w:p>
    <w:p w14:paraId="2A0832C0" w14:textId="17AD6E31" w:rsidR="00083B57" w:rsidRDefault="00083B57" w:rsidP="00083B57">
      <w:r>
        <w:t>});</w:t>
      </w:r>
    </w:p>
    <w:p w14:paraId="178FBFED" w14:textId="77777777" w:rsidR="00083B57" w:rsidRDefault="00083B57" w:rsidP="00083B57">
      <w:r w:rsidRPr="00083B57">
        <w:rPr>
          <w:highlight w:val="yellow"/>
        </w:rPr>
        <w:t>// DELETE route</w:t>
      </w:r>
    </w:p>
    <w:p w14:paraId="00C2A837" w14:textId="77777777" w:rsidR="00083B57" w:rsidRDefault="00083B57" w:rsidP="00083B57">
      <w:proofErr w:type="spellStart"/>
      <w:proofErr w:type="gramStart"/>
      <w:r>
        <w:t>app.delete</w:t>
      </w:r>
      <w:proofErr w:type="spellEnd"/>
      <w:proofErr w:type="gramEnd"/>
      <w:r>
        <w:t>("/users/:id", (req, res) =&gt; {</w:t>
      </w:r>
    </w:p>
    <w:p w14:paraId="46BBF389" w14:textId="77777777" w:rsidR="00083B57" w:rsidRDefault="00083B57" w:rsidP="00083B57">
      <w:r>
        <w:t xml:space="preserve">  const id = req.params.id;</w:t>
      </w:r>
    </w:p>
    <w:p w14:paraId="337AB965" w14:textId="77777777" w:rsidR="00083B57" w:rsidRDefault="00083B57" w:rsidP="00083B57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(`User with ID ${id} deleted`);</w:t>
      </w:r>
    </w:p>
    <w:p w14:paraId="27568F15" w14:textId="636AEA5A" w:rsidR="00083B57" w:rsidRDefault="00083B57" w:rsidP="00083B57">
      <w:r>
        <w:t>});</w:t>
      </w:r>
    </w:p>
    <w:p w14:paraId="3EBBDD57" w14:textId="77777777" w:rsidR="00083B57" w:rsidRDefault="00083B57" w:rsidP="00083B57">
      <w:r w:rsidRPr="00083B57">
        <w:rPr>
          <w:highlight w:val="yellow"/>
        </w:rPr>
        <w:t>// Route to trigger error</w:t>
      </w:r>
    </w:p>
    <w:p w14:paraId="48271BBC" w14:textId="77777777" w:rsidR="00083B57" w:rsidRDefault="00083B57" w:rsidP="00083B5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"/error", (req, res, next) =&gt; {</w:t>
      </w:r>
    </w:p>
    <w:p w14:paraId="1F5FDFEE" w14:textId="77777777" w:rsidR="00083B57" w:rsidRDefault="00083B57" w:rsidP="00083B57">
      <w:r>
        <w:t xml:space="preserve">  const err = new </w:t>
      </w:r>
      <w:proofErr w:type="gramStart"/>
      <w:r>
        <w:t>Error(</w:t>
      </w:r>
      <w:proofErr w:type="gramEnd"/>
      <w:r>
        <w:t>"Something went wrong!");</w:t>
      </w:r>
    </w:p>
    <w:p w14:paraId="3C1E5EC4" w14:textId="77777777" w:rsidR="00083B57" w:rsidRDefault="00083B57" w:rsidP="00083B57">
      <w:r>
        <w:t xml:space="preserve">  next(err);</w:t>
      </w:r>
    </w:p>
    <w:p w14:paraId="7C55DA7B" w14:textId="1D9E77E9" w:rsidR="00083B57" w:rsidRDefault="00083B57" w:rsidP="00083B57">
      <w:r>
        <w:t>});</w:t>
      </w:r>
    </w:p>
    <w:p w14:paraId="04AB8A69" w14:textId="77777777" w:rsidR="00083B57" w:rsidRDefault="00083B57" w:rsidP="00083B57">
      <w:r w:rsidRPr="00083B57">
        <w:rPr>
          <w:highlight w:val="yellow"/>
        </w:rPr>
        <w:t>// Error handling middleware</w:t>
      </w:r>
    </w:p>
    <w:p w14:paraId="43E99D02" w14:textId="77777777" w:rsidR="00083B57" w:rsidRDefault="00083B57" w:rsidP="00083B57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(err, req, res, next) =&gt; {</w:t>
      </w:r>
    </w:p>
    <w:p w14:paraId="74393EC6" w14:textId="77777777" w:rsidR="00083B57" w:rsidRDefault="00083B57" w:rsidP="00083B57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532A2518" w14:textId="77777777" w:rsidR="00083B57" w:rsidRDefault="00083B57" w:rsidP="00083B57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>(`Error: ${</w:t>
      </w:r>
      <w:proofErr w:type="spellStart"/>
      <w:proofErr w:type="gramStart"/>
      <w:r>
        <w:t>err.message</w:t>
      </w:r>
      <w:proofErr w:type="spellEnd"/>
      <w:proofErr w:type="gramEnd"/>
      <w:r>
        <w:t>}`);</w:t>
      </w:r>
    </w:p>
    <w:p w14:paraId="667DEA76" w14:textId="2B4BFFBB" w:rsidR="00083B57" w:rsidRDefault="00083B57" w:rsidP="00083B57">
      <w:r>
        <w:t>});</w:t>
      </w:r>
    </w:p>
    <w:p w14:paraId="0798ACE1" w14:textId="77777777" w:rsidR="00083B57" w:rsidRDefault="00083B57" w:rsidP="00083B57">
      <w:r w:rsidRPr="00083B57">
        <w:rPr>
          <w:highlight w:val="yellow"/>
        </w:rPr>
        <w:t>// Start server</w:t>
      </w:r>
    </w:p>
    <w:p w14:paraId="072CD875" w14:textId="77777777" w:rsidR="00083B57" w:rsidRDefault="00083B57" w:rsidP="00083B57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5E78B421" w14:textId="77777777" w:rsidR="00083B57" w:rsidRDefault="00083B57" w:rsidP="00083B57">
      <w:r>
        <w:t xml:space="preserve">  </w:t>
      </w:r>
      <w:proofErr w:type="gramStart"/>
      <w:r>
        <w:t>console.log(</w:t>
      </w:r>
      <w:proofErr w:type="gramEnd"/>
      <w:r>
        <w:t>"Server running on http://localhost:3000");</w:t>
      </w:r>
    </w:p>
    <w:p w14:paraId="4A1BE4D0" w14:textId="57A33598" w:rsidR="00083B57" w:rsidRDefault="00083B57" w:rsidP="00083B57">
      <w:r>
        <w:t>});</w:t>
      </w:r>
    </w:p>
    <w:p w14:paraId="2B480DE0" w14:textId="77777777" w:rsidR="002153F9" w:rsidRDefault="002153F9" w:rsidP="00083B57"/>
    <w:p w14:paraId="3CEB5B94" w14:textId="77777777" w:rsidR="002153F9" w:rsidRDefault="002153F9" w:rsidP="00083B57"/>
    <w:p w14:paraId="2FC15D56" w14:textId="774DC3F1" w:rsidR="002153F9" w:rsidRDefault="002153F9" w:rsidP="002153F9">
      <w:pPr>
        <w:pStyle w:val="Heading1"/>
      </w:pPr>
      <w:r>
        <w:lastRenderedPageBreak/>
        <w:t>DAY 7:</w:t>
      </w:r>
      <w:r w:rsidR="00BF1205">
        <w:t xml:space="preserve"> </w:t>
      </w:r>
      <w:r w:rsidR="00BF1205" w:rsidRPr="00BF1205">
        <w:t xml:space="preserve">MongoDB &amp; Mongoose: </w:t>
      </w:r>
      <w:proofErr w:type="gramStart"/>
      <w:r w:rsidR="00BF1205" w:rsidRPr="00BF1205">
        <w:t>1.NoSQL</w:t>
      </w:r>
      <w:proofErr w:type="gramEnd"/>
      <w:r w:rsidR="00BF1205" w:rsidRPr="00BF1205">
        <w:t xml:space="preserve"> basics 2. CRUD operations </w:t>
      </w:r>
      <w:proofErr w:type="gramStart"/>
      <w:r w:rsidR="00BF1205" w:rsidRPr="00BF1205">
        <w:t>3.Schema</w:t>
      </w:r>
      <w:proofErr w:type="gramEnd"/>
      <w:r w:rsidR="00BF1205" w:rsidRPr="00BF1205">
        <w:t xml:space="preserve"> &amp; Models 4. Validation &amp; Hooks</w:t>
      </w:r>
    </w:p>
    <w:p w14:paraId="3043492A" w14:textId="77777777" w:rsidR="00BF1205" w:rsidRDefault="00BF1205" w:rsidP="00BF1205"/>
    <w:p w14:paraId="50873AE7" w14:textId="77777777" w:rsidR="00BF1205" w:rsidRDefault="00BF1205" w:rsidP="00BF1205"/>
    <w:p w14:paraId="7FF3455D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NoSQL means:</w:t>
      </w:r>
    </w:p>
    <w:p w14:paraId="32B90DE0" w14:textId="77777777" w:rsidR="00BF1205" w:rsidRPr="00BF1205" w:rsidRDefault="00BF1205" w:rsidP="00BF1205">
      <w:pPr>
        <w:rPr>
          <w:lang w:val="en-IN"/>
        </w:rPr>
      </w:pPr>
      <w:r w:rsidRPr="00BF1205">
        <w:rPr>
          <w:b/>
          <w:bCs/>
          <w:lang w:val="en-IN"/>
        </w:rPr>
        <w:t>Not Only SQL</w:t>
      </w:r>
    </w:p>
    <w:p w14:paraId="0056256B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It is a type of database that </w:t>
      </w:r>
      <w:r w:rsidRPr="00BF1205">
        <w:rPr>
          <w:b/>
          <w:bCs/>
          <w:lang w:val="en-IN"/>
        </w:rPr>
        <w:t>does not store data in tables like SQL</w:t>
      </w:r>
      <w:r w:rsidRPr="00BF1205">
        <w:rPr>
          <w:lang w:val="en-IN"/>
        </w:rPr>
        <w:t>.</w:t>
      </w:r>
    </w:p>
    <w:p w14:paraId="03E62196" w14:textId="3A5E8FC8" w:rsidR="00BF1205" w:rsidRPr="00BF1205" w:rsidRDefault="00AE4380" w:rsidP="00BF1205">
      <w:pPr>
        <w:rPr>
          <w:lang w:val="en-IN"/>
        </w:rPr>
      </w:pPr>
      <w:r w:rsidRPr="00BF1205">
        <w:rPr>
          <w:lang w:val="en-IN"/>
        </w:rPr>
        <w:t>Instead,</w:t>
      </w:r>
      <w:r w:rsidR="00BF1205" w:rsidRPr="00BF1205">
        <w:rPr>
          <w:lang w:val="en-IN"/>
        </w:rPr>
        <w:t xml:space="preserve"> it stores data as </w:t>
      </w:r>
      <w:r w:rsidR="00BF1205" w:rsidRPr="00BF1205">
        <w:rPr>
          <w:b/>
          <w:bCs/>
          <w:lang w:val="en-IN"/>
        </w:rPr>
        <w:t>documents (JSON-like format)</w:t>
      </w:r>
      <w:r w:rsidR="00BF1205" w:rsidRPr="00BF1205">
        <w:rPr>
          <w:lang w:val="en-IN"/>
        </w:rPr>
        <w:t>.</w:t>
      </w:r>
    </w:p>
    <w:p w14:paraId="2EA33550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One popular NoSQL database is </w:t>
      </w:r>
      <w:r w:rsidRPr="00BF1205">
        <w:rPr>
          <w:b/>
          <w:bCs/>
          <w:lang w:val="en-IN"/>
        </w:rPr>
        <w:t>MongoDB</w:t>
      </w:r>
      <w:r w:rsidRPr="00BF1205">
        <w:rPr>
          <w:lang w:val="en-IN"/>
        </w:rPr>
        <w:t>.</w:t>
      </w:r>
    </w:p>
    <w:p w14:paraId="79C557BD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Example MongoDB Document</w:t>
      </w:r>
    </w:p>
    <w:p w14:paraId="22C3DB48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{</w:t>
      </w:r>
      <w:r w:rsidRPr="00BF1205">
        <w:rPr>
          <w:lang w:val="en-IN"/>
        </w:rPr>
        <w:br/>
        <w:t xml:space="preserve">  "name": "Ark",</w:t>
      </w:r>
      <w:r w:rsidRPr="00BF1205">
        <w:rPr>
          <w:lang w:val="en-IN"/>
        </w:rPr>
        <w:br/>
        <w:t xml:space="preserve">  "age": 21,</w:t>
      </w:r>
      <w:r w:rsidRPr="00BF1205">
        <w:rPr>
          <w:lang w:val="en-IN"/>
        </w:rPr>
        <w:br/>
        <w:t xml:space="preserve">  "city": "Bangalore"</w:t>
      </w:r>
      <w:r w:rsidRPr="00BF1205">
        <w:rPr>
          <w:lang w:val="en-IN"/>
        </w:rPr>
        <w:br/>
        <w:t>}</w:t>
      </w:r>
    </w:p>
    <w:p w14:paraId="4EC0291B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This is called a </w:t>
      </w:r>
      <w:r w:rsidRPr="00BF1205">
        <w:rPr>
          <w:b/>
          <w:bCs/>
          <w:lang w:val="en-IN"/>
        </w:rPr>
        <w:t>document</w:t>
      </w:r>
      <w:r w:rsidRPr="00BF1205">
        <w:rPr>
          <w:lang w:val="en-IN"/>
        </w:rPr>
        <w:t>.</w:t>
      </w:r>
    </w:p>
    <w:p w14:paraId="3CF5C361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Multiple documents are stored inside a </w:t>
      </w:r>
      <w:r w:rsidRPr="00BF1205">
        <w:rPr>
          <w:b/>
          <w:bCs/>
          <w:lang w:val="en-IN"/>
        </w:rPr>
        <w:t>collection</w:t>
      </w:r>
      <w:r w:rsidRPr="00BF1205">
        <w:rPr>
          <w:lang w:val="en-IN"/>
        </w:rPr>
        <w:t>.</w:t>
      </w:r>
    </w:p>
    <w:p w14:paraId="5BA95950" w14:textId="77777777" w:rsidR="00BF1205" w:rsidRDefault="00BF1205" w:rsidP="00BF1205"/>
    <w:p w14:paraId="533E7D89" w14:textId="77777777" w:rsidR="00BF1205" w:rsidRDefault="00BF1205" w:rsidP="00BF1205"/>
    <w:p w14:paraId="50D2AA97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2️</w:t>
      </w:r>
      <w:r w:rsidRPr="00BF1205">
        <w:rPr>
          <w:rFonts w:ascii="Segoe UI Symbol" w:hAnsi="Segoe UI Symbol" w:cs="Segoe UI Symbol"/>
          <w:b/>
          <w:bCs/>
          <w:lang w:val="en-IN"/>
        </w:rPr>
        <w:t>⃣</w:t>
      </w:r>
      <w:r w:rsidRPr="00BF1205">
        <w:rPr>
          <w:b/>
          <w:bCs/>
          <w:lang w:val="en-IN"/>
        </w:rPr>
        <w:t xml:space="preserve"> CRUD Operations</w:t>
      </w:r>
    </w:p>
    <w:p w14:paraId="3CE75605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CRUD means </w:t>
      </w:r>
      <w:r w:rsidRPr="00BF1205">
        <w:rPr>
          <w:b/>
          <w:bCs/>
          <w:lang w:val="en-IN"/>
        </w:rPr>
        <w:t>basic database operations</w:t>
      </w:r>
      <w:r w:rsidRPr="00BF1205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297"/>
      </w:tblGrid>
      <w:tr w:rsidR="00BF1205" w:rsidRPr="00BF1205" w14:paraId="67945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BDEA0" w14:textId="77777777" w:rsidR="00BF1205" w:rsidRPr="00BF1205" w:rsidRDefault="00BF1205" w:rsidP="00BF1205">
            <w:pPr>
              <w:rPr>
                <w:b/>
                <w:bCs/>
                <w:lang w:val="en-IN"/>
              </w:rPr>
            </w:pPr>
            <w:r w:rsidRPr="00BF1205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AF86DAD" w14:textId="77777777" w:rsidR="00BF1205" w:rsidRPr="00BF1205" w:rsidRDefault="00BF1205" w:rsidP="00BF1205">
            <w:pPr>
              <w:rPr>
                <w:b/>
                <w:bCs/>
                <w:lang w:val="en-IN"/>
              </w:rPr>
            </w:pPr>
            <w:r w:rsidRPr="00BF1205">
              <w:rPr>
                <w:b/>
                <w:bCs/>
                <w:lang w:val="en-IN"/>
              </w:rPr>
              <w:t>Meaning</w:t>
            </w:r>
          </w:p>
        </w:tc>
      </w:tr>
      <w:tr w:rsidR="00BF1205" w:rsidRPr="00BF1205" w14:paraId="6198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D4BD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A02342C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Add data</w:t>
            </w:r>
          </w:p>
        </w:tc>
      </w:tr>
      <w:tr w:rsidR="00BF1205" w:rsidRPr="00BF1205" w14:paraId="526AA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6605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937880A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Get data</w:t>
            </w:r>
          </w:p>
        </w:tc>
      </w:tr>
      <w:tr w:rsidR="00BF1205" w:rsidRPr="00BF1205" w14:paraId="4715C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A9EB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EEA8C50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Modify data</w:t>
            </w:r>
          </w:p>
        </w:tc>
      </w:tr>
      <w:tr w:rsidR="00BF1205" w:rsidRPr="00BF1205" w14:paraId="6866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4105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08E267A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Remove data</w:t>
            </w:r>
          </w:p>
        </w:tc>
      </w:tr>
    </w:tbl>
    <w:p w14:paraId="2DEF1E3B" w14:textId="77777777" w:rsidR="00BF1205" w:rsidRPr="00BF1205" w:rsidRDefault="00BF1205" w:rsidP="00BF1205"/>
    <w:p w14:paraId="2514F32A" w14:textId="77777777" w:rsidR="002153F9" w:rsidRDefault="002153F9" w:rsidP="00083B57"/>
    <w:p w14:paraId="13E6015A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Example using Mongoose</w:t>
      </w:r>
    </w:p>
    <w:p w14:paraId="79CE9303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Create</w:t>
      </w:r>
    </w:p>
    <w:p w14:paraId="04EAD893" w14:textId="77777777" w:rsidR="00BF1205" w:rsidRPr="00BF1205" w:rsidRDefault="00BF1205" w:rsidP="00BF1205">
      <w:pPr>
        <w:rPr>
          <w:lang w:val="en-IN"/>
        </w:rPr>
      </w:pPr>
      <w:proofErr w:type="spellStart"/>
      <w:r w:rsidRPr="00BF1205">
        <w:rPr>
          <w:lang w:val="en-IN"/>
        </w:rPr>
        <w:t>const</w:t>
      </w:r>
      <w:proofErr w:type="spellEnd"/>
      <w:r w:rsidRPr="00BF1205">
        <w:rPr>
          <w:lang w:val="en-IN"/>
        </w:rPr>
        <w:t xml:space="preserve"> user = new </w:t>
      </w:r>
      <w:proofErr w:type="gramStart"/>
      <w:r w:rsidRPr="00BF1205">
        <w:rPr>
          <w:lang w:val="en-IN"/>
        </w:rPr>
        <w:t>User(</w:t>
      </w:r>
      <w:proofErr w:type="gramEnd"/>
      <w:r w:rsidRPr="00BF1205">
        <w:rPr>
          <w:lang w:val="en-IN"/>
        </w:rPr>
        <w:t>{</w:t>
      </w:r>
      <w:r w:rsidRPr="00BF1205">
        <w:rPr>
          <w:lang w:val="en-IN"/>
        </w:rPr>
        <w:br/>
        <w:t xml:space="preserve">  name: "Ark",</w:t>
      </w:r>
      <w:r w:rsidRPr="00BF1205">
        <w:rPr>
          <w:lang w:val="en-IN"/>
        </w:rPr>
        <w:br/>
        <w:t xml:space="preserve">  age: 21</w:t>
      </w:r>
      <w:r w:rsidRPr="00BF1205">
        <w:rPr>
          <w:lang w:val="en-IN"/>
        </w:rPr>
        <w:br/>
        <w:t>});</w:t>
      </w:r>
      <w:r w:rsidRPr="00BF1205">
        <w:rPr>
          <w:lang w:val="en-IN"/>
        </w:rPr>
        <w:br/>
      </w:r>
      <w:r w:rsidRPr="00BF1205">
        <w:rPr>
          <w:lang w:val="en-IN"/>
        </w:rPr>
        <w:br/>
        <w:t xml:space="preserve">await </w:t>
      </w:r>
      <w:proofErr w:type="spellStart"/>
      <w:proofErr w:type="gramStart"/>
      <w:r w:rsidRPr="00BF1205">
        <w:rPr>
          <w:lang w:val="en-IN"/>
        </w:rPr>
        <w:t>user.save</w:t>
      </w:r>
      <w:proofErr w:type="spellEnd"/>
      <w:proofErr w:type="gramEnd"/>
      <w:r w:rsidRPr="00BF1205">
        <w:rPr>
          <w:lang w:val="en-IN"/>
        </w:rPr>
        <w:t>();</w:t>
      </w:r>
    </w:p>
    <w:p w14:paraId="408323E5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Adds a new user to database.</w:t>
      </w:r>
    </w:p>
    <w:p w14:paraId="0204CD48" w14:textId="77777777" w:rsidR="00BF1205" w:rsidRPr="00BF1205" w:rsidRDefault="00000000" w:rsidP="00BF1205">
      <w:pPr>
        <w:rPr>
          <w:lang w:val="en-IN"/>
        </w:rPr>
      </w:pPr>
      <w:r>
        <w:rPr>
          <w:lang w:val="en-IN"/>
        </w:rPr>
        <w:pict w14:anchorId="741FD042">
          <v:rect id="_x0000_i1025" style="width:0;height:1.5pt" o:hralign="center" o:hrstd="t" o:hr="t" fillcolor="#a0a0a0" stroked="f"/>
        </w:pict>
      </w:r>
    </w:p>
    <w:p w14:paraId="0D43E268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Read</w:t>
      </w:r>
    </w:p>
    <w:p w14:paraId="00515973" w14:textId="77777777" w:rsidR="00BF1205" w:rsidRPr="00BF1205" w:rsidRDefault="00BF1205" w:rsidP="00BF1205">
      <w:pPr>
        <w:rPr>
          <w:lang w:val="en-IN"/>
        </w:rPr>
      </w:pPr>
      <w:proofErr w:type="spellStart"/>
      <w:r w:rsidRPr="00BF1205">
        <w:rPr>
          <w:lang w:val="en-IN"/>
        </w:rPr>
        <w:t>const</w:t>
      </w:r>
      <w:proofErr w:type="spellEnd"/>
      <w:r w:rsidRPr="00BF1205">
        <w:rPr>
          <w:lang w:val="en-IN"/>
        </w:rPr>
        <w:t xml:space="preserve"> users = await </w:t>
      </w:r>
      <w:proofErr w:type="spellStart"/>
      <w:r w:rsidRPr="00BF1205">
        <w:rPr>
          <w:lang w:val="en-IN"/>
        </w:rPr>
        <w:t>User.find</w:t>
      </w:r>
      <w:proofErr w:type="spellEnd"/>
      <w:r w:rsidRPr="00BF1205">
        <w:rPr>
          <w:lang w:val="en-IN"/>
        </w:rPr>
        <w:t>();</w:t>
      </w:r>
    </w:p>
    <w:p w14:paraId="4BE13495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Gets all users.</w:t>
      </w:r>
    </w:p>
    <w:p w14:paraId="19AB2256" w14:textId="77777777" w:rsidR="00BF1205" w:rsidRPr="00BF1205" w:rsidRDefault="00000000" w:rsidP="00BF1205">
      <w:pPr>
        <w:rPr>
          <w:lang w:val="en-IN"/>
        </w:rPr>
      </w:pPr>
      <w:r>
        <w:rPr>
          <w:lang w:val="en-IN"/>
        </w:rPr>
        <w:pict w14:anchorId="038559CF">
          <v:rect id="_x0000_i1026" style="width:0;height:1.5pt" o:hralign="center" o:hrstd="t" o:hr="t" fillcolor="#a0a0a0" stroked="f"/>
        </w:pict>
      </w:r>
    </w:p>
    <w:p w14:paraId="5550EEEB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Update</w:t>
      </w:r>
    </w:p>
    <w:p w14:paraId="1CEA979F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await </w:t>
      </w:r>
      <w:proofErr w:type="spellStart"/>
      <w:r w:rsidRPr="00BF1205">
        <w:rPr>
          <w:lang w:val="en-IN"/>
        </w:rPr>
        <w:t>User.findByIdAndUpdate</w:t>
      </w:r>
      <w:proofErr w:type="spellEnd"/>
      <w:r w:rsidRPr="00BF1205">
        <w:rPr>
          <w:lang w:val="en-IN"/>
        </w:rPr>
        <w:t xml:space="preserve">(id, </w:t>
      </w:r>
      <w:proofErr w:type="gramStart"/>
      <w:r w:rsidRPr="00BF1205">
        <w:rPr>
          <w:lang w:val="en-IN"/>
        </w:rPr>
        <w:t>{ age</w:t>
      </w:r>
      <w:proofErr w:type="gramEnd"/>
      <w:r w:rsidRPr="00BF1205">
        <w:rPr>
          <w:lang w:val="en-IN"/>
        </w:rPr>
        <w:t xml:space="preserve">: </w:t>
      </w:r>
      <w:proofErr w:type="gramStart"/>
      <w:r w:rsidRPr="00BF1205">
        <w:rPr>
          <w:lang w:val="en-IN"/>
        </w:rPr>
        <w:t>22 }</w:t>
      </w:r>
      <w:proofErr w:type="gramEnd"/>
      <w:r w:rsidRPr="00BF1205">
        <w:rPr>
          <w:lang w:val="en-IN"/>
        </w:rPr>
        <w:t>);</w:t>
      </w:r>
    </w:p>
    <w:p w14:paraId="6EC777F7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Updates user age.</w:t>
      </w:r>
    </w:p>
    <w:p w14:paraId="75522A53" w14:textId="77777777" w:rsidR="00BF1205" w:rsidRPr="00BF1205" w:rsidRDefault="00000000" w:rsidP="00BF1205">
      <w:pPr>
        <w:rPr>
          <w:lang w:val="en-IN"/>
        </w:rPr>
      </w:pPr>
      <w:r>
        <w:rPr>
          <w:lang w:val="en-IN"/>
        </w:rPr>
        <w:pict w14:anchorId="2DD307FB">
          <v:rect id="_x0000_i1027" style="width:0;height:1.5pt" o:hralign="center" o:hrstd="t" o:hr="t" fillcolor="#a0a0a0" stroked="f"/>
        </w:pict>
      </w:r>
    </w:p>
    <w:p w14:paraId="6C2EAC0F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Delete</w:t>
      </w:r>
    </w:p>
    <w:p w14:paraId="558BA9AB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await </w:t>
      </w:r>
      <w:proofErr w:type="spellStart"/>
      <w:r w:rsidRPr="00BF1205">
        <w:rPr>
          <w:lang w:val="en-IN"/>
        </w:rPr>
        <w:t>User.findByIdAndDelete</w:t>
      </w:r>
      <w:proofErr w:type="spellEnd"/>
      <w:r w:rsidRPr="00BF1205">
        <w:rPr>
          <w:lang w:val="en-IN"/>
        </w:rPr>
        <w:t>(id);</w:t>
      </w:r>
    </w:p>
    <w:p w14:paraId="69F8E673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Deletes a user.</w:t>
      </w:r>
    </w:p>
    <w:p w14:paraId="21AED1E3" w14:textId="77777777" w:rsidR="00BF1205" w:rsidRDefault="00BF1205" w:rsidP="00083B57"/>
    <w:p w14:paraId="4564587F" w14:textId="77777777" w:rsidR="00BF1205" w:rsidRDefault="00BF1205" w:rsidP="00083B57"/>
    <w:p w14:paraId="6BE246FD" w14:textId="77777777" w:rsidR="00BF1205" w:rsidRDefault="00BF1205" w:rsidP="00083B57"/>
    <w:p w14:paraId="039850D8" w14:textId="77777777" w:rsidR="00BF1205" w:rsidRDefault="00BF1205" w:rsidP="00083B57"/>
    <w:p w14:paraId="1FD43D10" w14:textId="77777777" w:rsidR="00BF1205" w:rsidRDefault="00BF1205" w:rsidP="00083B57"/>
    <w:p w14:paraId="62ED94E7" w14:textId="77777777" w:rsidR="00BF1205" w:rsidRDefault="00BF1205" w:rsidP="00083B57"/>
    <w:p w14:paraId="791C7DF5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lastRenderedPageBreak/>
        <w:t>Schema</w:t>
      </w:r>
    </w:p>
    <w:p w14:paraId="55192719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A </w:t>
      </w:r>
      <w:r w:rsidRPr="00BF1205">
        <w:rPr>
          <w:b/>
          <w:bCs/>
          <w:lang w:val="en-IN"/>
        </w:rPr>
        <w:t>schema</w:t>
      </w:r>
      <w:r w:rsidRPr="00BF1205">
        <w:rPr>
          <w:lang w:val="en-IN"/>
        </w:rPr>
        <w:t xml:space="preserve"> defines:</w:t>
      </w:r>
    </w:p>
    <w:p w14:paraId="40FDD71A" w14:textId="77777777" w:rsidR="00BF1205" w:rsidRPr="00BF1205" w:rsidRDefault="00BF1205" w:rsidP="00BF1205">
      <w:pPr>
        <w:numPr>
          <w:ilvl w:val="0"/>
          <w:numId w:val="15"/>
        </w:numPr>
        <w:rPr>
          <w:lang w:val="en-IN"/>
        </w:rPr>
      </w:pPr>
      <w:r w:rsidRPr="00BF1205">
        <w:rPr>
          <w:lang w:val="en-IN"/>
        </w:rPr>
        <w:t>fields</w:t>
      </w:r>
    </w:p>
    <w:p w14:paraId="6531E54C" w14:textId="77777777" w:rsidR="00BF1205" w:rsidRPr="00BF1205" w:rsidRDefault="00BF1205" w:rsidP="00BF1205">
      <w:pPr>
        <w:numPr>
          <w:ilvl w:val="0"/>
          <w:numId w:val="15"/>
        </w:numPr>
        <w:rPr>
          <w:lang w:val="en-IN"/>
        </w:rPr>
      </w:pPr>
      <w:r w:rsidRPr="00BF1205">
        <w:rPr>
          <w:lang w:val="en-IN"/>
        </w:rPr>
        <w:t>data types</w:t>
      </w:r>
    </w:p>
    <w:p w14:paraId="4636812E" w14:textId="77777777" w:rsidR="00BF1205" w:rsidRPr="00BF1205" w:rsidRDefault="00BF1205" w:rsidP="00BF1205">
      <w:pPr>
        <w:numPr>
          <w:ilvl w:val="0"/>
          <w:numId w:val="15"/>
        </w:numPr>
        <w:rPr>
          <w:lang w:val="en-IN"/>
        </w:rPr>
      </w:pPr>
      <w:r w:rsidRPr="00BF1205">
        <w:rPr>
          <w:lang w:val="en-IN"/>
        </w:rPr>
        <w:t>rules</w:t>
      </w:r>
    </w:p>
    <w:p w14:paraId="3406A31E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Example:</w:t>
      </w:r>
    </w:p>
    <w:p w14:paraId="7DAC94D4" w14:textId="77777777" w:rsidR="00BF1205" w:rsidRPr="00BF1205" w:rsidRDefault="00BF1205" w:rsidP="00BF1205">
      <w:pPr>
        <w:rPr>
          <w:lang w:val="en-IN"/>
        </w:rPr>
      </w:pPr>
      <w:proofErr w:type="spellStart"/>
      <w:r w:rsidRPr="00BF1205">
        <w:rPr>
          <w:lang w:val="en-IN"/>
        </w:rPr>
        <w:t>const</w:t>
      </w:r>
      <w:proofErr w:type="spellEnd"/>
      <w:r w:rsidRPr="00BF1205">
        <w:rPr>
          <w:lang w:val="en-IN"/>
        </w:rPr>
        <w:t xml:space="preserve"> mongoose = require("mongoose");</w:t>
      </w:r>
      <w:r w:rsidRPr="00BF1205">
        <w:rPr>
          <w:lang w:val="en-IN"/>
        </w:rPr>
        <w:br/>
      </w:r>
      <w:r w:rsidRPr="00BF1205">
        <w:rPr>
          <w:lang w:val="en-IN"/>
        </w:rPr>
        <w:br/>
      </w:r>
      <w:proofErr w:type="spellStart"/>
      <w:r w:rsidRPr="00BF1205">
        <w:rPr>
          <w:lang w:val="en-IN"/>
        </w:rPr>
        <w:t>const</w:t>
      </w:r>
      <w:proofErr w:type="spellEnd"/>
      <w:r w:rsidRPr="00BF1205">
        <w:rPr>
          <w:lang w:val="en-IN"/>
        </w:rPr>
        <w:t xml:space="preserve"> </w:t>
      </w:r>
      <w:proofErr w:type="spellStart"/>
      <w:r w:rsidRPr="00BF1205">
        <w:rPr>
          <w:lang w:val="en-IN"/>
        </w:rPr>
        <w:t>userSchema</w:t>
      </w:r>
      <w:proofErr w:type="spellEnd"/>
      <w:r w:rsidRPr="00BF1205">
        <w:rPr>
          <w:lang w:val="en-IN"/>
        </w:rPr>
        <w:t xml:space="preserve"> = new </w:t>
      </w:r>
      <w:proofErr w:type="spellStart"/>
      <w:proofErr w:type="gramStart"/>
      <w:r w:rsidRPr="00BF1205">
        <w:rPr>
          <w:lang w:val="en-IN"/>
        </w:rPr>
        <w:t>mongoose.Schema</w:t>
      </w:r>
      <w:proofErr w:type="spellEnd"/>
      <w:proofErr w:type="gramEnd"/>
      <w:r w:rsidRPr="00BF1205">
        <w:rPr>
          <w:lang w:val="en-IN"/>
        </w:rPr>
        <w:t>({</w:t>
      </w:r>
      <w:r w:rsidRPr="00BF1205">
        <w:rPr>
          <w:lang w:val="en-IN"/>
        </w:rPr>
        <w:br/>
        <w:t xml:space="preserve">  name: String,</w:t>
      </w:r>
      <w:r w:rsidRPr="00BF1205">
        <w:rPr>
          <w:lang w:val="en-IN"/>
        </w:rPr>
        <w:br/>
        <w:t xml:space="preserve">  age: Number,</w:t>
      </w:r>
      <w:r w:rsidRPr="00BF1205">
        <w:rPr>
          <w:lang w:val="en-IN"/>
        </w:rPr>
        <w:br/>
        <w:t xml:space="preserve">  email: String</w:t>
      </w:r>
      <w:r w:rsidRPr="00BF1205">
        <w:rPr>
          <w:lang w:val="en-IN"/>
        </w:rPr>
        <w:br/>
        <w:t>});</w:t>
      </w:r>
    </w:p>
    <w:p w14:paraId="60D68E89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This means each user will have:</w:t>
      </w:r>
    </w:p>
    <w:p w14:paraId="222711FC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name</w:t>
      </w:r>
      <w:r w:rsidRPr="00BF1205">
        <w:rPr>
          <w:lang w:val="en-IN"/>
        </w:rPr>
        <w:br/>
        <w:t>age</w:t>
      </w:r>
      <w:r w:rsidRPr="00BF1205">
        <w:rPr>
          <w:lang w:val="en-IN"/>
        </w:rPr>
        <w:br/>
        <w:t>email</w:t>
      </w:r>
    </w:p>
    <w:p w14:paraId="4FE9BFD2" w14:textId="77777777" w:rsidR="00BF1205" w:rsidRPr="00BF1205" w:rsidRDefault="00000000" w:rsidP="00BF1205">
      <w:pPr>
        <w:rPr>
          <w:lang w:val="en-IN"/>
        </w:rPr>
      </w:pPr>
      <w:r>
        <w:rPr>
          <w:lang w:val="en-IN"/>
        </w:rPr>
        <w:pict w14:anchorId="6DD4004D">
          <v:rect id="_x0000_i1028" style="width:0;height:1.5pt" o:hralign="center" o:hrstd="t" o:hr="t" fillcolor="#a0a0a0" stroked="f"/>
        </w:pict>
      </w:r>
    </w:p>
    <w:p w14:paraId="5570BBDF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Model</w:t>
      </w:r>
    </w:p>
    <w:p w14:paraId="60E43905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A </w:t>
      </w:r>
      <w:r w:rsidRPr="00BF1205">
        <w:rPr>
          <w:b/>
          <w:bCs/>
          <w:lang w:val="en-IN"/>
        </w:rPr>
        <w:t>model</w:t>
      </w:r>
      <w:r w:rsidRPr="00BF1205">
        <w:rPr>
          <w:lang w:val="en-IN"/>
        </w:rPr>
        <w:t xml:space="preserve"> is used to interact with the database.</w:t>
      </w:r>
    </w:p>
    <w:p w14:paraId="2E6C5AF2" w14:textId="77777777" w:rsidR="00BF1205" w:rsidRPr="00BF1205" w:rsidRDefault="00BF1205" w:rsidP="00BF1205">
      <w:pPr>
        <w:rPr>
          <w:lang w:val="en-IN"/>
        </w:rPr>
      </w:pPr>
      <w:proofErr w:type="spellStart"/>
      <w:r w:rsidRPr="00BF1205">
        <w:rPr>
          <w:lang w:val="en-IN"/>
        </w:rPr>
        <w:t>const</w:t>
      </w:r>
      <w:proofErr w:type="spellEnd"/>
      <w:r w:rsidRPr="00BF1205">
        <w:rPr>
          <w:lang w:val="en-IN"/>
        </w:rPr>
        <w:t xml:space="preserve"> User = </w:t>
      </w:r>
      <w:proofErr w:type="spellStart"/>
      <w:proofErr w:type="gramStart"/>
      <w:r w:rsidRPr="00BF1205">
        <w:rPr>
          <w:lang w:val="en-IN"/>
        </w:rPr>
        <w:t>mongoose.model</w:t>
      </w:r>
      <w:proofErr w:type="spellEnd"/>
      <w:proofErr w:type="gramEnd"/>
      <w:r w:rsidRPr="00BF1205">
        <w:rPr>
          <w:lang w:val="en-IN"/>
        </w:rPr>
        <w:t xml:space="preserve">("User", </w:t>
      </w:r>
      <w:proofErr w:type="spellStart"/>
      <w:r w:rsidRPr="00BF1205">
        <w:rPr>
          <w:lang w:val="en-IN"/>
        </w:rPr>
        <w:t>userSchema</w:t>
      </w:r>
      <w:proofErr w:type="spellEnd"/>
      <w:r w:rsidRPr="00BF1205">
        <w:rPr>
          <w:lang w:val="en-IN"/>
        </w:rPr>
        <w:t>);</w:t>
      </w:r>
    </w:p>
    <w:p w14:paraId="0DE9BF7F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Now we can do:</w:t>
      </w:r>
    </w:p>
    <w:p w14:paraId="5B642CD9" w14:textId="77777777" w:rsidR="00BF1205" w:rsidRPr="00BF1205" w:rsidRDefault="00BF1205" w:rsidP="00BF1205">
      <w:pPr>
        <w:rPr>
          <w:lang w:val="en-IN"/>
        </w:rPr>
      </w:pPr>
      <w:proofErr w:type="spellStart"/>
      <w:r w:rsidRPr="00BF1205">
        <w:rPr>
          <w:lang w:val="en-IN"/>
        </w:rPr>
        <w:t>User.create</w:t>
      </w:r>
      <w:proofErr w:type="spellEnd"/>
      <w:r w:rsidRPr="00BF1205">
        <w:rPr>
          <w:lang w:val="en-IN"/>
        </w:rPr>
        <w:t>()</w:t>
      </w:r>
      <w:r w:rsidRPr="00BF1205">
        <w:rPr>
          <w:lang w:val="en-IN"/>
        </w:rPr>
        <w:br/>
      </w:r>
      <w:proofErr w:type="spellStart"/>
      <w:r w:rsidRPr="00BF1205">
        <w:rPr>
          <w:lang w:val="en-IN"/>
        </w:rPr>
        <w:t>User.find</w:t>
      </w:r>
      <w:proofErr w:type="spellEnd"/>
      <w:r w:rsidRPr="00BF1205">
        <w:rPr>
          <w:lang w:val="en-IN"/>
        </w:rPr>
        <w:t>()</w:t>
      </w:r>
      <w:r w:rsidRPr="00BF1205">
        <w:rPr>
          <w:lang w:val="en-IN"/>
        </w:rPr>
        <w:br/>
      </w:r>
      <w:proofErr w:type="spellStart"/>
      <w:r w:rsidRPr="00BF1205">
        <w:rPr>
          <w:lang w:val="en-IN"/>
        </w:rPr>
        <w:t>User.update</w:t>
      </w:r>
      <w:proofErr w:type="spellEnd"/>
      <w:r w:rsidRPr="00BF1205">
        <w:rPr>
          <w:lang w:val="en-IN"/>
        </w:rPr>
        <w:t>()</w:t>
      </w:r>
      <w:r w:rsidRPr="00BF1205">
        <w:rPr>
          <w:lang w:val="en-IN"/>
        </w:rPr>
        <w:br/>
      </w:r>
      <w:proofErr w:type="spellStart"/>
      <w:r w:rsidRPr="00BF1205">
        <w:rPr>
          <w:lang w:val="en-IN"/>
        </w:rPr>
        <w:t>User.delete</w:t>
      </w:r>
      <w:proofErr w:type="spellEnd"/>
      <w:r w:rsidRPr="00BF1205">
        <w:rPr>
          <w:lang w:val="en-IN"/>
        </w:rPr>
        <w:t>()</w:t>
      </w:r>
    </w:p>
    <w:p w14:paraId="0643EEA0" w14:textId="77777777" w:rsidR="00BF1205" w:rsidRDefault="00BF1205" w:rsidP="00083B57"/>
    <w:p w14:paraId="554E26CE" w14:textId="77777777" w:rsidR="00BF1205" w:rsidRDefault="00BF1205" w:rsidP="00083B57"/>
    <w:p w14:paraId="7FD354B8" w14:textId="77777777" w:rsidR="00BF1205" w:rsidRDefault="00BF1205" w:rsidP="00083B57"/>
    <w:p w14:paraId="0DD6AA5E" w14:textId="77777777" w:rsidR="00BF1205" w:rsidRDefault="00BF1205" w:rsidP="00083B57"/>
    <w:p w14:paraId="1C532FD8" w14:textId="77777777" w:rsidR="00BF1205" w:rsidRDefault="00BF1205" w:rsidP="00083B57"/>
    <w:p w14:paraId="64219DB0" w14:textId="77777777" w:rsidR="00BF1205" w:rsidRDefault="00BF1205" w:rsidP="00083B57"/>
    <w:p w14:paraId="544A6B15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4️</w:t>
      </w:r>
      <w:r w:rsidRPr="00BF1205">
        <w:rPr>
          <w:rFonts w:ascii="Segoe UI Symbol" w:hAnsi="Segoe UI Symbol" w:cs="Segoe UI Symbol"/>
          <w:b/>
          <w:bCs/>
          <w:lang w:val="en-IN"/>
        </w:rPr>
        <w:t>⃣</w:t>
      </w:r>
      <w:r w:rsidRPr="00BF1205">
        <w:rPr>
          <w:b/>
          <w:bCs/>
          <w:lang w:val="en-IN"/>
        </w:rPr>
        <w:t xml:space="preserve"> Validation</w:t>
      </w:r>
    </w:p>
    <w:p w14:paraId="45FAF9BE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Validation ensures </w:t>
      </w:r>
      <w:r w:rsidRPr="00BF1205">
        <w:rPr>
          <w:b/>
          <w:bCs/>
          <w:lang w:val="en-IN"/>
        </w:rPr>
        <w:t>correct data is stored</w:t>
      </w:r>
      <w:r w:rsidRPr="00BF1205">
        <w:rPr>
          <w:lang w:val="en-IN"/>
        </w:rPr>
        <w:t>.</w:t>
      </w:r>
    </w:p>
    <w:p w14:paraId="484BC431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Example:</w:t>
      </w:r>
    </w:p>
    <w:p w14:paraId="1DB2614C" w14:textId="77777777" w:rsidR="00BF1205" w:rsidRPr="00BF1205" w:rsidRDefault="00BF1205" w:rsidP="00BF1205">
      <w:pPr>
        <w:rPr>
          <w:lang w:val="en-IN"/>
        </w:rPr>
      </w:pPr>
      <w:proofErr w:type="spellStart"/>
      <w:r w:rsidRPr="00BF1205">
        <w:rPr>
          <w:lang w:val="en-IN"/>
        </w:rPr>
        <w:t>const</w:t>
      </w:r>
      <w:proofErr w:type="spellEnd"/>
      <w:r w:rsidRPr="00BF1205">
        <w:rPr>
          <w:lang w:val="en-IN"/>
        </w:rPr>
        <w:t xml:space="preserve"> </w:t>
      </w:r>
      <w:proofErr w:type="spellStart"/>
      <w:r w:rsidRPr="00BF1205">
        <w:rPr>
          <w:lang w:val="en-IN"/>
        </w:rPr>
        <w:t>userSchema</w:t>
      </w:r>
      <w:proofErr w:type="spellEnd"/>
      <w:r w:rsidRPr="00BF1205">
        <w:rPr>
          <w:lang w:val="en-IN"/>
        </w:rPr>
        <w:t xml:space="preserve"> = new </w:t>
      </w:r>
      <w:proofErr w:type="spellStart"/>
      <w:proofErr w:type="gramStart"/>
      <w:r w:rsidRPr="00BF1205">
        <w:rPr>
          <w:lang w:val="en-IN"/>
        </w:rPr>
        <w:t>mongoose.Schema</w:t>
      </w:r>
      <w:proofErr w:type="spellEnd"/>
      <w:proofErr w:type="gramEnd"/>
      <w:r w:rsidRPr="00BF1205">
        <w:rPr>
          <w:lang w:val="en-IN"/>
        </w:rPr>
        <w:t>({</w:t>
      </w:r>
      <w:r w:rsidRPr="00BF1205">
        <w:rPr>
          <w:lang w:val="en-IN"/>
        </w:rPr>
        <w:br/>
        <w:t xml:space="preserve">  name: {</w:t>
      </w:r>
      <w:r w:rsidRPr="00BF1205">
        <w:rPr>
          <w:lang w:val="en-IN"/>
        </w:rPr>
        <w:br/>
        <w:t xml:space="preserve">    type: String,</w:t>
      </w:r>
      <w:r w:rsidRPr="00BF1205">
        <w:rPr>
          <w:lang w:val="en-IN"/>
        </w:rPr>
        <w:br/>
        <w:t xml:space="preserve">    required: true</w:t>
      </w:r>
      <w:r w:rsidRPr="00BF1205">
        <w:rPr>
          <w:lang w:val="en-IN"/>
        </w:rPr>
        <w:br/>
        <w:t xml:space="preserve">  },</w:t>
      </w:r>
      <w:r w:rsidRPr="00BF1205">
        <w:rPr>
          <w:lang w:val="en-IN"/>
        </w:rPr>
        <w:br/>
        <w:t xml:space="preserve">  age: {</w:t>
      </w:r>
      <w:r w:rsidRPr="00BF1205">
        <w:rPr>
          <w:lang w:val="en-IN"/>
        </w:rPr>
        <w:br/>
        <w:t xml:space="preserve">    type: Number,</w:t>
      </w:r>
      <w:r w:rsidRPr="00BF1205">
        <w:rPr>
          <w:lang w:val="en-IN"/>
        </w:rPr>
        <w:br/>
        <w:t xml:space="preserve">    min: 18</w:t>
      </w:r>
      <w:r w:rsidRPr="00BF1205">
        <w:rPr>
          <w:lang w:val="en-IN"/>
        </w:rPr>
        <w:br/>
        <w:t xml:space="preserve">  }</w:t>
      </w:r>
      <w:r w:rsidRPr="00BF1205">
        <w:rPr>
          <w:lang w:val="en-IN"/>
        </w:rPr>
        <w:br/>
        <w:t>});</w:t>
      </w:r>
    </w:p>
    <w:p w14:paraId="5F4B5DC0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576"/>
      </w:tblGrid>
      <w:tr w:rsidR="00BF1205" w:rsidRPr="00BF1205" w14:paraId="0BED7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870FB" w14:textId="77777777" w:rsidR="00BF1205" w:rsidRPr="00BF1205" w:rsidRDefault="00BF1205" w:rsidP="00BF1205">
            <w:pPr>
              <w:rPr>
                <w:b/>
                <w:bCs/>
                <w:lang w:val="en-IN"/>
              </w:rPr>
            </w:pPr>
            <w:r w:rsidRPr="00BF1205">
              <w:rPr>
                <w:b/>
                <w:bCs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F32C0C" w14:textId="77777777" w:rsidR="00BF1205" w:rsidRPr="00BF1205" w:rsidRDefault="00BF1205" w:rsidP="00BF1205">
            <w:pPr>
              <w:rPr>
                <w:b/>
                <w:bCs/>
                <w:lang w:val="en-IN"/>
              </w:rPr>
            </w:pPr>
            <w:r w:rsidRPr="00BF1205">
              <w:rPr>
                <w:b/>
                <w:bCs/>
                <w:lang w:val="en-IN"/>
              </w:rPr>
              <w:t>Meaning</w:t>
            </w:r>
          </w:p>
        </w:tc>
      </w:tr>
      <w:tr w:rsidR="00BF1205" w:rsidRPr="00BF1205" w14:paraId="6D1C2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5543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054B7CE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field must exist</w:t>
            </w:r>
          </w:p>
        </w:tc>
      </w:tr>
      <w:tr w:rsidR="00BF1205" w:rsidRPr="00BF1205" w14:paraId="0E7CE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7E81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215196B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minimum value</w:t>
            </w:r>
          </w:p>
        </w:tc>
      </w:tr>
      <w:tr w:rsidR="00BF1205" w:rsidRPr="00BF1205" w14:paraId="158D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207F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E76905D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maximum value</w:t>
            </w:r>
          </w:p>
        </w:tc>
      </w:tr>
      <w:tr w:rsidR="00BF1205" w:rsidRPr="00BF1205" w14:paraId="62418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972B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6533C6A" w14:textId="77777777" w:rsidR="00BF1205" w:rsidRPr="00BF1205" w:rsidRDefault="00BF1205" w:rsidP="00BF1205">
            <w:pPr>
              <w:rPr>
                <w:lang w:val="en-IN"/>
              </w:rPr>
            </w:pPr>
            <w:r w:rsidRPr="00BF1205">
              <w:rPr>
                <w:lang w:val="en-IN"/>
              </w:rPr>
              <w:t>must be unique</w:t>
            </w:r>
          </w:p>
        </w:tc>
      </w:tr>
    </w:tbl>
    <w:p w14:paraId="07240F7E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Example error:</w:t>
      </w:r>
    </w:p>
    <w:p w14:paraId="0D72F752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Age must be greater than 18</w:t>
      </w:r>
    </w:p>
    <w:p w14:paraId="5DC8D6FB" w14:textId="77777777" w:rsidR="00BF1205" w:rsidRDefault="00BF1205" w:rsidP="00083B57"/>
    <w:p w14:paraId="3BDBE6DD" w14:textId="77777777" w:rsidR="00BF1205" w:rsidRDefault="00BF1205" w:rsidP="00083B57"/>
    <w:p w14:paraId="04A27E50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Hooks (Middleware)</w:t>
      </w:r>
    </w:p>
    <w:p w14:paraId="68D4885E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Hooks run </w:t>
      </w:r>
      <w:r w:rsidRPr="00BF1205">
        <w:rPr>
          <w:b/>
          <w:bCs/>
          <w:lang w:val="en-IN"/>
        </w:rPr>
        <w:t>before or after database actions</w:t>
      </w:r>
      <w:r w:rsidRPr="00BF1205">
        <w:rPr>
          <w:lang w:val="en-IN"/>
        </w:rPr>
        <w:t>.</w:t>
      </w:r>
    </w:p>
    <w:p w14:paraId="3C807F07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Example:</w:t>
      </w:r>
    </w:p>
    <w:p w14:paraId="2895F334" w14:textId="77777777" w:rsidR="00BF1205" w:rsidRPr="00BF1205" w:rsidRDefault="00BF1205" w:rsidP="00BF1205">
      <w:pPr>
        <w:rPr>
          <w:lang w:val="en-IN"/>
        </w:rPr>
      </w:pPr>
      <w:proofErr w:type="spellStart"/>
      <w:proofErr w:type="gramStart"/>
      <w:r w:rsidRPr="00BF1205">
        <w:rPr>
          <w:lang w:val="en-IN"/>
        </w:rPr>
        <w:t>userSchema.pre</w:t>
      </w:r>
      <w:proofErr w:type="spellEnd"/>
      <w:r w:rsidRPr="00BF1205">
        <w:rPr>
          <w:lang w:val="en-IN"/>
        </w:rPr>
        <w:t>(</w:t>
      </w:r>
      <w:proofErr w:type="gramEnd"/>
      <w:r w:rsidRPr="00BF1205">
        <w:rPr>
          <w:lang w:val="en-IN"/>
        </w:rPr>
        <w:t>"save", function(next) {</w:t>
      </w:r>
      <w:r w:rsidRPr="00BF1205">
        <w:rPr>
          <w:lang w:val="en-IN"/>
        </w:rPr>
        <w:br/>
        <w:t xml:space="preserve">  console.log("User is about to be saved");</w:t>
      </w:r>
      <w:r w:rsidRPr="00BF1205">
        <w:rPr>
          <w:lang w:val="en-IN"/>
        </w:rPr>
        <w:br/>
      </w:r>
      <w:r w:rsidRPr="00BF1205">
        <w:rPr>
          <w:lang w:val="en-IN"/>
        </w:rPr>
        <w:lastRenderedPageBreak/>
        <w:t xml:space="preserve">  next();</w:t>
      </w:r>
      <w:r w:rsidRPr="00BF1205">
        <w:rPr>
          <w:lang w:val="en-IN"/>
        </w:rPr>
        <w:br/>
        <w:t>});</w:t>
      </w:r>
    </w:p>
    <w:p w14:paraId="1B9FEC8E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 xml:space="preserve">This runs </w:t>
      </w:r>
      <w:r w:rsidRPr="00BF1205">
        <w:rPr>
          <w:b/>
          <w:bCs/>
          <w:lang w:val="en-IN"/>
        </w:rPr>
        <w:t>before saving data</w:t>
      </w:r>
      <w:r w:rsidRPr="00BF1205">
        <w:rPr>
          <w:lang w:val="en-IN"/>
        </w:rPr>
        <w:t>.</w:t>
      </w:r>
    </w:p>
    <w:p w14:paraId="6142D52E" w14:textId="77777777" w:rsidR="00BF1205" w:rsidRPr="00BF1205" w:rsidRDefault="00000000" w:rsidP="00BF1205">
      <w:pPr>
        <w:rPr>
          <w:lang w:val="en-IN"/>
        </w:rPr>
      </w:pPr>
      <w:r>
        <w:rPr>
          <w:lang w:val="en-IN"/>
        </w:rPr>
        <w:pict w14:anchorId="39039BFA">
          <v:rect id="_x0000_i1029" style="width:0;height:1.5pt" o:hralign="center" o:hrstd="t" o:hr="t" fillcolor="#a0a0a0" stroked="f"/>
        </w:pict>
      </w:r>
    </w:p>
    <w:p w14:paraId="5BF93E7E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b/>
          <w:bCs/>
          <w:lang w:val="en-IN"/>
        </w:rPr>
        <w:t>Example</w:t>
      </w:r>
    </w:p>
    <w:p w14:paraId="03DF607D" w14:textId="77777777" w:rsidR="00BF1205" w:rsidRPr="00BF1205" w:rsidRDefault="00BF1205" w:rsidP="00BF1205">
      <w:pPr>
        <w:rPr>
          <w:lang w:val="en-IN"/>
        </w:rPr>
      </w:pPr>
      <w:proofErr w:type="spellStart"/>
      <w:r w:rsidRPr="00BF1205">
        <w:rPr>
          <w:lang w:val="en-IN"/>
        </w:rPr>
        <w:t>const</w:t>
      </w:r>
      <w:proofErr w:type="spellEnd"/>
      <w:r w:rsidRPr="00BF1205">
        <w:rPr>
          <w:lang w:val="en-IN"/>
        </w:rPr>
        <w:t xml:space="preserve"> user = new </w:t>
      </w:r>
      <w:proofErr w:type="gramStart"/>
      <w:r w:rsidRPr="00BF1205">
        <w:rPr>
          <w:lang w:val="en-IN"/>
        </w:rPr>
        <w:t>User(</w:t>
      </w:r>
      <w:proofErr w:type="gramEnd"/>
      <w:r w:rsidRPr="00BF1205">
        <w:rPr>
          <w:lang w:val="en-IN"/>
        </w:rPr>
        <w:t>{</w:t>
      </w:r>
      <w:r w:rsidRPr="00BF1205">
        <w:rPr>
          <w:lang w:val="en-IN"/>
        </w:rPr>
        <w:br/>
        <w:t xml:space="preserve">  name: "Ark",</w:t>
      </w:r>
      <w:r w:rsidRPr="00BF1205">
        <w:rPr>
          <w:lang w:val="en-IN"/>
        </w:rPr>
        <w:br/>
        <w:t xml:space="preserve">  age: 21</w:t>
      </w:r>
      <w:r w:rsidRPr="00BF1205">
        <w:rPr>
          <w:lang w:val="en-IN"/>
        </w:rPr>
        <w:br/>
        <w:t>});</w:t>
      </w:r>
      <w:r w:rsidRPr="00BF1205">
        <w:rPr>
          <w:lang w:val="en-IN"/>
        </w:rPr>
        <w:br/>
      </w:r>
      <w:r w:rsidRPr="00BF1205">
        <w:rPr>
          <w:lang w:val="en-IN"/>
        </w:rPr>
        <w:br/>
        <w:t xml:space="preserve">await </w:t>
      </w:r>
      <w:proofErr w:type="spellStart"/>
      <w:proofErr w:type="gramStart"/>
      <w:r w:rsidRPr="00BF1205">
        <w:rPr>
          <w:lang w:val="en-IN"/>
        </w:rPr>
        <w:t>user.save</w:t>
      </w:r>
      <w:proofErr w:type="spellEnd"/>
      <w:proofErr w:type="gramEnd"/>
      <w:r w:rsidRPr="00BF1205">
        <w:rPr>
          <w:lang w:val="en-IN"/>
        </w:rPr>
        <w:t>();</w:t>
      </w:r>
    </w:p>
    <w:p w14:paraId="2B85406D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Console:</w:t>
      </w:r>
    </w:p>
    <w:p w14:paraId="32056519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User is about to be saved</w:t>
      </w:r>
    </w:p>
    <w:p w14:paraId="14043F36" w14:textId="77777777" w:rsidR="00BF1205" w:rsidRPr="00BF1205" w:rsidRDefault="00000000" w:rsidP="00BF1205">
      <w:pPr>
        <w:rPr>
          <w:lang w:val="en-IN"/>
        </w:rPr>
      </w:pPr>
      <w:r>
        <w:rPr>
          <w:lang w:val="en-IN"/>
        </w:rPr>
        <w:pict w14:anchorId="5A8392C5">
          <v:rect id="_x0000_i1030" style="width:0;height:1.5pt" o:hralign="center" o:hrstd="t" o:hr="t" fillcolor="#a0a0a0" stroked="f"/>
        </w:pict>
      </w:r>
    </w:p>
    <w:p w14:paraId="01F9A6E7" w14:textId="77777777" w:rsidR="00BF1205" w:rsidRPr="00BF1205" w:rsidRDefault="00BF1205" w:rsidP="00BF1205">
      <w:pPr>
        <w:rPr>
          <w:b/>
          <w:bCs/>
          <w:lang w:val="en-IN"/>
        </w:rPr>
      </w:pPr>
      <w:r w:rsidRPr="00BF1205">
        <w:rPr>
          <w:rFonts w:ascii="Segoe UI Emoji" w:hAnsi="Segoe UI Emoji" w:cs="Segoe UI Emoji"/>
          <w:b/>
          <w:bCs/>
          <w:lang w:val="en-IN"/>
        </w:rPr>
        <w:t>🔥</w:t>
      </w:r>
      <w:r w:rsidRPr="00BF1205">
        <w:rPr>
          <w:b/>
          <w:bCs/>
          <w:lang w:val="en-IN"/>
        </w:rPr>
        <w:t xml:space="preserve"> Simple Flow</w:t>
      </w:r>
    </w:p>
    <w:p w14:paraId="6184ACCE" w14:textId="77777777" w:rsidR="00BF1205" w:rsidRPr="00BF1205" w:rsidRDefault="00BF1205" w:rsidP="00BF1205">
      <w:pPr>
        <w:rPr>
          <w:lang w:val="en-IN"/>
        </w:rPr>
      </w:pPr>
      <w:r w:rsidRPr="00BF1205">
        <w:rPr>
          <w:lang w:val="en-IN"/>
        </w:rPr>
        <w:t>Node.js Server</w:t>
      </w:r>
      <w:r w:rsidRPr="00BF1205">
        <w:rPr>
          <w:lang w:val="en-IN"/>
        </w:rPr>
        <w:br/>
        <w:t xml:space="preserve">      ↓</w:t>
      </w:r>
      <w:r w:rsidRPr="00BF1205">
        <w:rPr>
          <w:lang w:val="en-IN"/>
        </w:rPr>
        <w:br/>
        <w:t>Mongoose Model</w:t>
      </w:r>
      <w:r w:rsidRPr="00BF1205">
        <w:rPr>
          <w:lang w:val="en-IN"/>
        </w:rPr>
        <w:br/>
        <w:t xml:space="preserve">      ↓</w:t>
      </w:r>
      <w:r w:rsidRPr="00BF1205">
        <w:rPr>
          <w:lang w:val="en-IN"/>
        </w:rPr>
        <w:br/>
        <w:t>MongoDB Database</w:t>
      </w:r>
    </w:p>
    <w:p w14:paraId="3C8973A6" w14:textId="20318AB4" w:rsidR="00BF1205" w:rsidRDefault="00BF1205" w:rsidP="00083B57">
      <w:r>
        <w:t xml:space="preserve">   </w:t>
      </w:r>
    </w:p>
    <w:p w14:paraId="2B8250D9" w14:textId="77777777" w:rsidR="00BF1205" w:rsidRDefault="00BF1205" w:rsidP="00083B57"/>
    <w:p w14:paraId="4383BED7" w14:textId="77777777" w:rsidR="00BF1205" w:rsidRDefault="00BF1205" w:rsidP="00083B57"/>
    <w:p w14:paraId="31E95ACE" w14:textId="77777777" w:rsidR="00BF1205" w:rsidRPr="00083B57" w:rsidRDefault="00BF1205" w:rsidP="00083B57"/>
    <w:p w14:paraId="2EDB7E9F" w14:textId="650E7799" w:rsidR="00083B57" w:rsidRDefault="00083B57" w:rsidP="00083B57">
      <w:pPr>
        <w:pStyle w:val="Heading1"/>
      </w:pPr>
    </w:p>
    <w:p w14:paraId="4BACF2BE" w14:textId="7D88A4B1" w:rsidR="009D1AFB" w:rsidRDefault="00BF1205" w:rsidP="009D1AFB">
      <w:pPr>
        <w:pStyle w:val="Heading1"/>
      </w:pPr>
      <w:r>
        <w:t xml:space="preserve">DAY </w:t>
      </w:r>
      <w:r w:rsidR="009D1AFB">
        <w:t>8</w:t>
      </w:r>
      <w:r>
        <w:t>:</w:t>
      </w:r>
      <w:r w:rsidR="009D1AFB">
        <w:t xml:space="preserve">       1. JWT (JSON Web Token)</w:t>
      </w:r>
    </w:p>
    <w:p w14:paraId="44E941F5" w14:textId="278BAC41" w:rsidR="009D1AFB" w:rsidRDefault="002632E2" w:rsidP="009D1AFB">
      <w:pPr>
        <w:pStyle w:val="Heading1"/>
      </w:pPr>
      <w:r>
        <w:t xml:space="preserve">2 </w:t>
      </w:r>
      <w:r w:rsidR="009D1AFB">
        <w:t xml:space="preserve">Password Hashing using </w:t>
      </w:r>
      <w:proofErr w:type="spellStart"/>
      <w:r w:rsidR="009D1AFB">
        <w:t>bcrypt</w:t>
      </w:r>
      <w:proofErr w:type="spellEnd"/>
    </w:p>
    <w:p w14:paraId="4394332A" w14:textId="4AE78060" w:rsidR="009D1AFB" w:rsidRDefault="002632E2" w:rsidP="009D1AFB">
      <w:pPr>
        <w:pStyle w:val="Heading1"/>
      </w:pPr>
      <w:r>
        <w:t xml:space="preserve">3 </w:t>
      </w:r>
      <w:r w:rsidR="009D1AFB">
        <w:t>Authentication Tokens in API Requests</w:t>
      </w:r>
    </w:p>
    <w:p w14:paraId="54E34BB0" w14:textId="277B9FF6" w:rsidR="00083B57" w:rsidRDefault="009D1AFB" w:rsidP="009D1AFB">
      <w:pPr>
        <w:pStyle w:val="Heading1"/>
      </w:pPr>
      <w:r>
        <w:t>4. Protected Routes and Middleware</w:t>
      </w:r>
    </w:p>
    <w:p w14:paraId="68415126" w14:textId="77777777" w:rsidR="009D1AFB" w:rsidRDefault="009D1AFB" w:rsidP="009D1AFB"/>
    <w:p w14:paraId="3A2B6378" w14:textId="77777777" w:rsidR="009D1AFB" w:rsidRDefault="009D1AFB" w:rsidP="009D1AFB"/>
    <w:p w14:paraId="18676366" w14:textId="77777777" w:rsidR="009D1AFB" w:rsidRDefault="009D1AFB" w:rsidP="009D1AFB"/>
    <w:p w14:paraId="4032F993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1. JWT (JSON Web Token)</w:t>
      </w:r>
    </w:p>
    <w:p w14:paraId="7E9D5CC2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What is JWT?</w:t>
      </w:r>
    </w:p>
    <w:p w14:paraId="75FC6EF1" w14:textId="77777777" w:rsidR="009D1AFB" w:rsidRPr="009D1AFB" w:rsidRDefault="009D1AFB" w:rsidP="009D1AFB">
      <w:pPr>
        <w:rPr>
          <w:lang w:val="en-IN"/>
        </w:rPr>
      </w:pPr>
      <w:r w:rsidRPr="009D1AFB">
        <w:rPr>
          <w:b/>
          <w:bCs/>
          <w:lang w:val="en-IN"/>
        </w:rPr>
        <w:t>JWT (JSON Web Token)</w:t>
      </w:r>
      <w:r w:rsidRPr="009D1AFB">
        <w:rPr>
          <w:lang w:val="en-IN"/>
        </w:rPr>
        <w:t xml:space="preserve"> is a </w:t>
      </w:r>
      <w:r w:rsidRPr="009D1AFB">
        <w:rPr>
          <w:b/>
          <w:bCs/>
          <w:lang w:val="en-IN"/>
        </w:rPr>
        <w:t>secure token used for authentication</w:t>
      </w:r>
      <w:r w:rsidRPr="009D1AFB">
        <w:rPr>
          <w:lang w:val="en-IN"/>
        </w:rPr>
        <w:t>.</w:t>
      </w:r>
    </w:p>
    <w:p w14:paraId="7039061D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 xml:space="preserve">Instead of sending </w:t>
      </w:r>
      <w:r w:rsidRPr="009D1AFB">
        <w:rPr>
          <w:b/>
          <w:bCs/>
          <w:lang w:val="en-IN"/>
        </w:rPr>
        <w:t>username &amp; password every time</w:t>
      </w:r>
      <w:r w:rsidRPr="009D1AFB">
        <w:rPr>
          <w:lang w:val="en-IN"/>
        </w:rPr>
        <w:t xml:space="preserve">, the server gives the user a </w:t>
      </w:r>
      <w:r w:rsidRPr="009D1AFB">
        <w:rPr>
          <w:b/>
          <w:bCs/>
          <w:lang w:val="en-IN"/>
        </w:rPr>
        <w:t>token after login</w:t>
      </w:r>
      <w:r w:rsidRPr="009D1AFB">
        <w:rPr>
          <w:lang w:val="en-IN"/>
        </w:rPr>
        <w:t>.</w:t>
      </w:r>
      <w:r w:rsidRPr="009D1AFB">
        <w:rPr>
          <w:lang w:val="en-IN"/>
        </w:rPr>
        <w:br/>
        <w:t>The client sends this token in future requests.</w:t>
      </w:r>
    </w:p>
    <w:p w14:paraId="56AC7C65" w14:textId="77777777" w:rsidR="009D1AFB" w:rsidRPr="009D1AFB" w:rsidRDefault="009D1AFB" w:rsidP="009D1AFB">
      <w:pPr>
        <w:rPr>
          <w:lang w:val="en-IN"/>
        </w:rPr>
      </w:pPr>
      <w:proofErr w:type="gramStart"/>
      <w:r w:rsidRPr="009D1AFB">
        <w:rPr>
          <w:lang w:val="en-IN"/>
        </w:rPr>
        <w:t>So</w:t>
      </w:r>
      <w:proofErr w:type="gramEnd"/>
      <w:r w:rsidRPr="009D1AFB">
        <w:rPr>
          <w:lang w:val="en-IN"/>
        </w:rPr>
        <w:t xml:space="preserve"> the flow is:</w:t>
      </w:r>
    </w:p>
    <w:p w14:paraId="322D2441" w14:textId="77777777" w:rsidR="009D1AFB" w:rsidRPr="009D1AFB" w:rsidRDefault="009D1AFB" w:rsidP="009D1AFB">
      <w:pPr>
        <w:numPr>
          <w:ilvl w:val="0"/>
          <w:numId w:val="16"/>
        </w:numPr>
        <w:rPr>
          <w:lang w:val="en-IN"/>
        </w:rPr>
      </w:pPr>
      <w:r w:rsidRPr="009D1AFB">
        <w:rPr>
          <w:lang w:val="en-IN"/>
        </w:rPr>
        <w:t>User logs in</w:t>
      </w:r>
    </w:p>
    <w:p w14:paraId="08D4AB3B" w14:textId="77777777" w:rsidR="009D1AFB" w:rsidRPr="009D1AFB" w:rsidRDefault="009D1AFB" w:rsidP="009D1AFB">
      <w:pPr>
        <w:numPr>
          <w:ilvl w:val="0"/>
          <w:numId w:val="16"/>
        </w:numPr>
        <w:rPr>
          <w:lang w:val="en-IN"/>
        </w:rPr>
      </w:pPr>
      <w:r w:rsidRPr="009D1AFB">
        <w:rPr>
          <w:lang w:val="en-IN"/>
        </w:rPr>
        <w:t>Server verifies credentials</w:t>
      </w:r>
    </w:p>
    <w:p w14:paraId="61B9B333" w14:textId="77777777" w:rsidR="009D1AFB" w:rsidRPr="009D1AFB" w:rsidRDefault="009D1AFB" w:rsidP="009D1AFB">
      <w:pPr>
        <w:numPr>
          <w:ilvl w:val="0"/>
          <w:numId w:val="16"/>
        </w:numPr>
        <w:rPr>
          <w:lang w:val="en-IN"/>
        </w:rPr>
      </w:pPr>
      <w:r w:rsidRPr="009D1AFB">
        <w:rPr>
          <w:lang w:val="en-IN"/>
        </w:rPr>
        <w:t xml:space="preserve">Server generates a </w:t>
      </w:r>
      <w:r w:rsidRPr="009D1AFB">
        <w:rPr>
          <w:b/>
          <w:bCs/>
          <w:lang w:val="en-IN"/>
        </w:rPr>
        <w:t>JWT token</w:t>
      </w:r>
    </w:p>
    <w:p w14:paraId="2C1C9148" w14:textId="77777777" w:rsidR="009D1AFB" w:rsidRPr="009D1AFB" w:rsidRDefault="009D1AFB" w:rsidP="009D1AFB">
      <w:pPr>
        <w:numPr>
          <w:ilvl w:val="0"/>
          <w:numId w:val="16"/>
        </w:numPr>
        <w:rPr>
          <w:lang w:val="en-IN"/>
        </w:rPr>
      </w:pPr>
      <w:r w:rsidRPr="009D1AFB">
        <w:rPr>
          <w:lang w:val="en-IN"/>
        </w:rPr>
        <w:t>Client stores token</w:t>
      </w:r>
    </w:p>
    <w:p w14:paraId="5EFE4442" w14:textId="77777777" w:rsidR="009D1AFB" w:rsidRPr="009D1AFB" w:rsidRDefault="009D1AFB" w:rsidP="009D1AFB">
      <w:pPr>
        <w:numPr>
          <w:ilvl w:val="0"/>
          <w:numId w:val="16"/>
        </w:numPr>
        <w:rPr>
          <w:lang w:val="en-IN"/>
        </w:rPr>
      </w:pPr>
      <w:r w:rsidRPr="009D1AFB">
        <w:rPr>
          <w:lang w:val="en-IN"/>
        </w:rPr>
        <w:t>Client sends token with every request</w:t>
      </w:r>
    </w:p>
    <w:p w14:paraId="5B8D6E4B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258D7334">
          <v:rect id="_x0000_i1031" style="width:0;height:1.5pt" o:hralign="center" o:hrstd="t" o:hr="t" fillcolor="#a0a0a0" stroked="f"/>
        </w:pict>
      </w:r>
    </w:p>
    <w:p w14:paraId="5BCD16AD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Structure of JWT</w:t>
      </w:r>
    </w:p>
    <w:p w14:paraId="65EBC61C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 xml:space="preserve">A JWT has </w:t>
      </w:r>
      <w:r w:rsidRPr="009D1AFB">
        <w:rPr>
          <w:b/>
          <w:bCs/>
          <w:lang w:val="en-IN"/>
        </w:rPr>
        <w:t>3 parts</w:t>
      </w:r>
    </w:p>
    <w:p w14:paraId="211C0328" w14:textId="77777777" w:rsidR="009D1AFB" w:rsidRPr="009D1AFB" w:rsidRDefault="009D1AFB" w:rsidP="009D1AFB">
      <w:pPr>
        <w:rPr>
          <w:lang w:val="en-IN"/>
        </w:rPr>
      </w:pPr>
      <w:proofErr w:type="gramStart"/>
      <w:r w:rsidRPr="009D1AFB">
        <w:rPr>
          <w:lang w:val="en-IN"/>
        </w:rPr>
        <w:t>HEADER.PAYLOAD.SIGNATURE</w:t>
      </w:r>
      <w:proofErr w:type="gramEnd"/>
    </w:p>
    <w:p w14:paraId="4AB1C6FC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lastRenderedPageBreak/>
        <w:t>Example:</w:t>
      </w:r>
    </w:p>
    <w:p w14:paraId="212B86E4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eyJhbGciOiJIUzI1NiIsInR5cCI6IkpXVCJ9</w:t>
      </w:r>
      <w:r w:rsidRPr="009D1AFB">
        <w:rPr>
          <w:lang w:val="en-IN"/>
        </w:rPr>
        <w:br/>
        <w:t>.</w:t>
      </w:r>
      <w:r w:rsidRPr="009D1AFB">
        <w:rPr>
          <w:lang w:val="en-IN"/>
        </w:rPr>
        <w:br/>
        <w:t>eyJpZCI6IjEyMzQ1IiwibmFtZSI6IkFiZHVyIn0</w:t>
      </w:r>
      <w:r w:rsidRPr="009D1AFB">
        <w:rPr>
          <w:lang w:val="en-IN"/>
        </w:rPr>
        <w:br/>
        <w:t>.</w:t>
      </w:r>
      <w:r w:rsidRPr="009D1AFB">
        <w:rPr>
          <w:lang w:val="en-IN"/>
        </w:rPr>
        <w:br/>
        <w:t>abc123signature</w:t>
      </w:r>
    </w:p>
    <w:p w14:paraId="1DE2AE66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1️</w:t>
      </w:r>
      <w:r w:rsidRPr="009D1AFB">
        <w:rPr>
          <w:rFonts w:ascii="Segoe UI Symbol" w:hAnsi="Segoe UI Symbol" w:cs="Segoe UI Symbol"/>
          <w:b/>
          <w:bCs/>
          <w:lang w:val="en-IN"/>
        </w:rPr>
        <w:t>⃣</w:t>
      </w:r>
      <w:r w:rsidRPr="009D1AFB">
        <w:rPr>
          <w:b/>
          <w:bCs/>
          <w:lang w:val="en-IN"/>
        </w:rPr>
        <w:t xml:space="preserve"> Header</w:t>
      </w:r>
    </w:p>
    <w:p w14:paraId="1C49432B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Contains algorithm information.</w:t>
      </w:r>
    </w:p>
    <w:p w14:paraId="41A2805E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Example:</w:t>
      </w:r>
    </w:p>
    <w:p w14:paraId="12237563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{</w:t>
      </w:r>
      <w:r w:rsidRPr="009D1AFB">
        <w:rPr>
          <w:lang w:val="en-IN"/>
        </w:rPr>
        <w:br/>
        <w:t xml:space="preserve"> "</w:t>
      </w:r>
      <w:proofErr w:type="spellStart"/>
      <w:r w:rsidRPr="009D1AFB">
        <w:rPr>
          <w:lang w:val="en-IN"/>
        </w:rPr>
        <w:t>alg</w:t>
      </w:r>
      <w:proofErr w:type="spellEnd"/>
      <w:r w:rsidRPr="009D1AFB">
        <w:rPr>
          <w:lang w:val="en-IN"/>
        </w:rPr>
        <w:t>": "HS256",</w:t>
      </w:r>
      <w:r w:rsidRPr="009D1AFB">
        <w:rPr>
          <w:lang w:val="en-IN"/>
        </w:rPr>
        <w:br/>
        <w:t xml:space="preserve"> "</w:t>
      </w:r>
      <w:proofErr w:type="spellStart"/>
      <w:r w:rsidRPr="009D1AFB">
        <w:rPr>
          <w:lang w:val="en-IN"/>
        </w:rPr>
        <w:t>typ</w:t>
      </w:r>
      <w:proofErr w:type="spellEnd"/>
      <w:r w:rsidRPr="009D1AFB">
        <w:rPr>
          <w:lang w:val="en-IN"/>
        </w:rPr>
        <w:t>": "JWT"</w:t>
      </w:r>
      <w:r w:rsidRPr="009D1AFB">
        <w:rPr>
          <w:lang w:val="en-IN"/>
        </w:rPr>
        <w:br/>
        <w:t>}</w:t>
      </w:r>
    </w:p>
    <w:p w14:paraId="755B0545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3E896B6E">
          <v:rect id="_x0000_i1032" style="width:0;height:1.5pt" o:hralign="center" o:hrstd="t" o:hr="t" fillcolor="#a0a0a0" stroked="f"/>
        </w:pict>
      </w:r>
    </w:p>
    <w:p w14:paraId="3FE60BA5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2️</w:t>
      </w:r>
      <w:r w:rsidRPr="009D1AFB">
        <w:rPr>
          <w:rFonts w:ascii="Segoe UI Symbol" w:hAnsi="Segoe UI Symbol" w:cs="Segoe UI Symbol"/>
          <w:b/>
          <w:bCs/>
          <w:lang w:val="en-IN"/>
        </w:rPr>
        <w:t>⃣</w:t>
      </w:r>
      <w:r w:rsidRPr="009D1AFB">
        <w:rPr>
          <w:b/>
          <w:bCs/>
          <w:lang w:val="en-IN"/>
        </w:rPr>
        <w:t xml:space="preserve"> Payload</w:t>
      </w:r>
    </w:p>
    <w:p w14:paraId="7759A236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 xml:space="preserve">Contains </w:t>
      </w:r>
      <w:r w:rsidRPr="009D1AFB">
        <w:rPr>
          <w:b/>
          <w:bCs/>
          <w:lang w:val="en-IN"/>
        </w:rPr>
        <w:t>data about the user</w:t>
      </w:r>
    </w:p>
    <w:p w14:paraId="44B0F9B0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Example:</w:t>
      </w:r>
    </w:p>
    <w:p w14:paraId="5467A961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{</w:t>
      </w:r>
      <w:r w:rsidRPr="009D1AFB">
        <w:rPr>
          <w:lang w:val="en-IN"/>
        </w:rPr>
        <w:br/>
        <w:t xml:space="preserve"> "id": "12345",</w:t>
      </w:r>
      <w:r w:rsidRPr="009D1AFB">
        <w:rPr>
          <w:lang w:val="en-IN"/>
        </w:rPr>
        <w:br/>
        <w:t xml:space="preserve"> "email": "user@email.com"</w:t>
      </w:r>
      <w:r w:rsidRPr="009D1AFB">
        <w:rPr>
          <w:lang w:val="en-IN"/>
        </w:rPr>
        <w:br/>
        <w:t>}</w:t>
      </w:r>
    </w:p>
    <w:p w14:paraId="27D9E347" w14:textId="77777777" w:rsidR="009D1AFB" w:rsidRPr="009D1AFB" w:rsidRDefault="009D1AFB" w:rsidP="009D1AFB">
      <w:pPr>
        <w:rPr>
          <w:lang w:val="en-IN"/>
        </w:rPr>
      </w:pPr>
      <w:r w:rsidRPr="009D1AFB">
        <w:rPr>
          <w:rFonts w:ascii="Segoe UI Emoji" w:hAnsi="Segoe UI Emoji" w:cs="Segoe UI Emoji"/>
          <w:lang w:val="en-IN"/>
        </w:rPr>
        <w:t>⚠️</w:t>
      </w:r>
      <w:r w:rsidRPr="009D1AFB">
        <w:rPr>
          <w:lang w:val="en-IN"/>
        </w:rPr>
        <w:t xml:space="preserve"> Payload is </w:t>
      </w:r>
      <w:r w:rsidRPr="009D1AFB">
        <w:rPr>
          <w:b/>
          <w:bCs/>
          <w:lang w:val="en-IN"/>
        </w:rPr>
        <w:t>not encrypted</w:t>
      </w:r>
      <w:r w:rsidRPr="009D1AFB">
        <w:rPr>
          <w:lang w:val="en-IN"/>
        </w:rPr>
        <w:t>, only encoded.</w:t>
      </w:r>
    </w:p>
    <w:p w14:paraId="6CF0E9FD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38EB3720">
          <v:rect id="_x0000_i1033" style="width:0;height:1.5pt" o:hralign="center" o:hrstd="t" o:hr="t" fillcolor="#a0a0a0" stroked="f"/>
        </w:pict>
      </w:r>
    </w:p>
    <w:p w14:paraId="714D8EE3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3️</w:t>
      </w:r>
      <w:r w:rsidRPr="009D1AFB">
        <w:rPr>
          <w:rFonts w:ascii="Segoe UI Symbol" w:hAnsi="Segoe UI Symbol" w:cs="Segoe UI Symbol"/>
          <w:b/>
          <w:bCs/>
          <w:lang w:val="en-IN"/>
        </w:rPr>
        <w:t>⃣</w:t>
      </w:r>
      <w:r w:rsidRPr="009D1AFB">
        <w:rPr>
          <w:b/>
          <w:bCs/>
          <w:lang w:val="en-IN"/>
        </w:rPr>
        <w:t xml:space="preserve"> Signature</w:t>
      </w:r>
    </w:p>
    <w:p w14:paraId="476F7D98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 xml:space="preserve">Used to </w:t>
      </w:r>
      <w:r w:rsidRPr="009D1AFB">
        <w:rPr>
          <w:b/>
          <w:bCs/>
          <w:lang w:val="en-IN"/>
        </w:rPr>
        <w:t>verify token authenticity</w:t>
      </w:r>
    </w:p>
    <w:p w14:paraId="1B32160D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Created using:</w:t>
      </w:r>
    </w:p>
    <w:p w14:paraId="6B849E6D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header + payload + secret key</w:t>
      </w:r>
    </w:p>
    <w:p w14:paraId="59BEB428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Example:</w:t>
      </w:r>
    </w:p>
    <w:p w14:paraId="0412466A" w14:textId="77777777" w:rsidR="009D1AFB" w:rsidRPr="009D1AFB" w:rsidRDefault="009D1AFB" w:rsidP="009D1AFB">
      <w:pPr>
        <w:rPr>
          <w:lang w:val="en-IN"/>
        </w:rPr>
      </w:pPr>
      <w:proofErr w:type="spellStart"/>
      <w:proofErr w:type="gramStart"/>
      <w:r w:rsidRPr="009D1AFB">
        <w:rPr>
          <w:lang w:val="en-IN"/>
        </w:rPr>
        <w:t>jwt.sign</w:t>
      </w:r>
      <w:proofErr w:type="spellEnd"/>
      <w:proofErr w:type="gramEnd"/>
      <w:r w:rsidRPr="009D1AFB">
        <w:rPr>
          <w:lang w:val="en-IN"/>
        </w:rPr>
        <w:t>(payload, "</w:t>
      </w:r>
      <w:proofErr w:type="spellStart"/>
      <w:r w:rsidRPr="009D1AFB">
        <w:rPr>
          <w:lang w:val="en-IN"/>
        </w:rPr>
        <w:t>secretkey</w:t>
      </w:r>
      <w:proofErr w:type="spellEnd"/>
      <w:r w:rsidRPr="009D1AFB">
        <w:rPr>
          <w:lang w:val="en-IN"/>
        </w:rPr>
        <w:t>")</w:t>
      </w:r>
    </w:p>
    <w:p w14:paraId="4C2408DA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32AE8A23">
          <v:rect id="_x0000_i1034" style="width:0;height:1.5pt" o:hralign="center" o:hrstd="t" o:hr="t" fillcolor="#a0a0a0" stroked="f"/>
        </w:pict>
      </w:r>
    </w:p>
    <w:p w14:paraId="1D7483D1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lastRenderedPageBreak/>
        <w:t>Installing JWT</w:t>
      </w:r>
    </w:p>
    <w:p w14:paraId="19F19CA1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npm</w:t>
      </w:r>
      <w:proofErr w:type="spellEnd"/>
      <w:r w:rsidRPr="009D1AFB">
        <w:rPr>
          <w:lang w:val="en-IN"/>
        </w:rPr>
        <w:t xml:space="preserve"> install </w:t>
      </w:r>
      <w:proofErr w:type="spellStart"/>
      <w:r w:rsidRPr="009D1AFB">
        <w:rPr>
          <w:lang w:val="en-IN"/>
        </w:rPr>
        <w:t>jsonwebtoken</w:t>
      </w:r>
      <w:proofErr w:type="spellEnd"/>
    </w:p>
    <w:p w14:paraId="65128CB3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6CF62D70">
          <v:rect id="_x0000_i1035" style="width:0;height:1.5pt" o:hralign="center" o:hrstd="t" o:hr="t" fillcolor="#a0a0a0" stroked="f"/>
        </w:pict>
      </w:r>
    </w:p>
    <w:p w14:paraId="13ACA26C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Creating a Token</w:t>
      </w:r>
    </w:p>
    <w:p w14:paraId="60DFB238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 after login:</w:t>
      </w:r>
    </w:p>
    <w:p w14:paraId="00C4F5E6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</w:t>
      </w:r>
      <w:proofErr w:type="spellStart"/>
      <w:r w:rsidRPr="009D1AFB">
        <w:rPr>
          <w:lang w:val="en-IN"/>
        </w:rPr>
        <w:t>jwt</w:t>
      </w:r>
      <w:proofErr w:type="spellEnd"/>
      <w:r w:rsidRPr="009D1AFB">
        <w:rPr>
          <w:lang w:val="en-IN"/>
        </w:rPr>
        <w:t xml:space="preserve"> = require("</w:t>
      </w:r>
      <w:proofErr w:type="spellStart"/>
      <w:r w:rsidRPr="009D1AFB">
        <w:rPr>
          <w:lang w:val="en-IN"/>
        </w:rPr>
        <w:t>jsonwebtoken</w:t>
      </w:r>
      <w:proofErr w:type="spellEnd"/>
      <w:r w:rsidRPr="009D1AFB">
        <w:rPr>
          <w:lang w:val="en-IN"/>
        </w:rPr>
        <w:t>");</w:t>
      </w:r>
      <w:r w:rsidRPr="009D1AFB">
        <w:rPr>
          <w:lang w:val="en-IN"/>
        </w:rPr>
        <w:br/>
      </w:r>
      <w:r w:rsidRPr="009D1AFB">
        <w:rPr>
          <w:lang w:val="en-IN"/>
        </w:rPr>
        <w:br/>
      </w: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token = </w:t>
      </w:r>
      <w:proofErr w:type="spellStart"/>
      <w:proofErr w:type="gramStart"/>
      <w:r w:rsidRPr="009D1AFB">
        <w:rPr>
          <w:lang w:val="en-IN"/>
        </w:rPr>
        <w:t>jwt.sign</w:t>
      </w:r>
      <w:proofErr w:type="spellEnd"/>
      <w:proofErr w:type="gramEnd"/>
      <w:r w:rsidRPr="009D1AFB">
        <w:rPr>
          <w:lang w:val="en-IN"/>
        </w:rPr>
        <w:t>(</w:t>
      </w:r>
      <w:r w:rsidRPr="009D1AFB">
        <w:rPr>
          <w:lang w:val="en-IN"/>
        </w:rPr>
        <w:br/>
        <w:t xml:space="preserve">  { id: </w:t>
      </w:r>
      <w:proofErr w:type="spellStart"/>
      <w:proofErr w:type="gramStart"/>
      <w:r w:rsidRPr="009D1AFB">
        <w:rPr>
          <w:lang w:val="en-IN"/>
        </w:rPr>
        <w:t>user._</w:t>
      </w:r>
      <w:proofErr w:type="gramEnd"/>
      <w:r w:rsidRPr="009D1AFB">
        <w:rPr>
          <w:lang w:val="en-IN"/>
        </w:rPr>
        <w:t>id</w:t>
      </w:r>
      <w:proofErr w:type="spellEnd"/>
      <w:r w:rsidRPr="009D1AFB">
        <w:rPr>
          <w:lang w:val="en-IN"/>
        </w:rPr>
        <w:t xml:space="preserve"> },</w:t>
      </w:r>
      <w:r w:rsidRPr="009D1AFB">
        <w:rPr>
          <w:lang w:val="en-IN"/>
        </w:rPr>
        <w:br/>
        <w:t xml:space="preserve">  "</w:t>
      </w:r>
      <w:proofErr w:type="spellStart"/>
      <w:r w:rsidRPr="009D1AFB">
        <w:rPr>
          <w:lang w:val="en-IN"/>
        </w:rPr>
        <w:t>secretkey</w:t>
      </w:r>
      <w:proofErr w:type="spellEnd"/>
      <w:r w:rsidRPr="009D1AFB">
        <w:rPr>
          <w:lang w:val="en-IN"/>
        </w:rPr>
        <w:t>",</w:t>
      </w:r>
      <w:r w:rsidRPr="009D1AFB">
        <w:rPr>
          <w:lang w:val="en-IN"/>
        </w:rPr>
        <w:br/>
        <w:t xml:space="preserve">  { </w:t>
      </w:r>
      <w:proofErr w:type="spellStart"/>
      <w:r w:rsidRPr="009D1AFB">
        <w:rPr>
          <w:lang w:val="en-IN"/>
        </w:rPr>
        <w:t>expiresIn</w:t>
      </w:r>
      <w:proofErr w:type="spellEnd"/>
      <w:r w:rsidRPr="009D1AFB">
        <w:rPr>
          <w:lang w:val="en-IN"/>
        </w:rPr>
        <w:t>: "1h</w:t>
      </w:r>
      <w:proofErr w:type="gramStart"/>
      <w:r w:rsidRPr="009D1AFB">
        <w:rPr>
          <w:lang w:val="en-IN"/>
        </w:rPr>
        <w:t>" }</w:t>
      </w:r>
      <w:proofErr w:type="gramEnd"/>
      <w:r w:rsidRPr="009D1AFB">
        <w:rPr>
          <w:lang w:val="en-IN"/>
        </w:rPr>
        <w:br/>
        <w:t>);</w:t>
      </w:r>
    </w:p>
    <w:p w14:paraId="1F1A2D15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3B3A21E4">
          <v:rect id="_x0000_i1036" style="width:0;height:1.5pt" o:hralign="center" o:hrstd="t" o:hr="t" fillcolor="#a0a0a0" stroked="f"/>
        </w:pict>
      </w:r>
    </w:p>
    <w:p w14:paraId="4A403EC5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Verifying Token</w:t>
      </w:r>
    </w:p>
    <w:p w14:paraId="1DB4DD21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decoded = </w:t>
      </w:r>
      <w:proofErr w:type="spellStart"/>
      <w:proofErr w:type="gramStart"/>
      <w:r w:rsidRPr="009D1AFB">
        <w:rPr>
          <w:lang w:val="en-IN"/>
        </w:rPr>
        <w:t>jwt.verify</w:t>
      </w:r>
      <w:proofErr w:type="spellEnd"/>
      <w:proofErr w:type="gramEnd"/>
      <w:r w:rsidRPr="009D1AFB">
        <w:rPr>
          <w:lang w:val="en-IN"/>
        </w:rPr>
        <w:t>(token, "</w:t>
      </w:r>
      <w:proofErr w:type="spellStart"/>
      <w:r w:rsidRPr="009D1AFB">
        <w:rPr>
          <w:lang w:val="en-IN"/>
        </w:rPr>
        <w:t>secretkey</w:t>
      </w:r>
      <w:proofErr w:type="spellEnd"/>
      <w:r w:rsidRPr="009D1AFB">
        <w:rPr>
          <w:lang w:val="en-IN"/>
        </w:rPr>
        <w:t>");</w:t>
      </w:r>
      <w:r w:rsidRPr="009D1AFB">
        <w:rPr>
          <w:lang w:val="en-IN"/>
        </w:rPr>
        <w:br/>
      </w:r>
      <w:r w:rsidRPr="009D1AFB">
        <w:rPr>
          <w:lang w:val="en-IN"/>
        </w:rPr>
        <w:br/>
        <w:t>console.log(decoded.id);</w:t>
      </w:r>
    </w:p>
    <w:p w14:paraId="768CF35A" w14:textId="77777777" w:rsidR="009D1AFB" w:rsidRDefault="009D1AFB" w:rsidP="009D1AFB"/>
    <w:p w14:paraId="0B818176" w14:textId="77777777" w:rsidR="009D1AFB" w:rsidRDefault="009D1AFB" w:rsidP="009D1AFB"/>
    <w:p w14:paraId="5C4A3CC0" w14:textId="77777777" w:rsidR="009D1AFB" w:rsidRDefault="009D1AFB" w:rsidP="009D1AFB"/>
    <w:p w14:paraId="31F26BB1" w14:textId="77777777" w:rsidR="009D1AFB" w:rsidRDefault="009D1AFB" w:rsidP="009D1AFB"/>
    <w:p w14:paraId="5D4D8844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 xml:space="preserve">2. Password Hashing using </w:t>
      </w:r>
      <w:proofErr w:type="spellStart"/>
      <w:r w:rsidRPr="009D1AFB">
        <w:rPr>
          <w:b/>
          <w:bCs/>
          <w:lang w:val="en-IN"/>
        </w:rPr>
        <w:t>bcrypt</w:t>
      </w:r>
      <w:proofErr w:type="spellEnd"/>
    </w:p>
    <w:p w14:paraId="027181E8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Why Hash Passwords?</w:t>
      </w:r>
    </w:p>
    <w:p w14:paraId="579155A8" w14:textId="77777777" w:rsidR="009D1AFB" w:rsidRPr="009D1AFB" w:rsidRDefault="009D1AFB" w:rsidP="009D1AFB">
      <w:pPr>
        <w:rPr>
          <w:lang w:val="en-IN"/>
        </w:rPr>
      </w:pPr>
      <w:r w:rsidRPr="009D1AFB">
        <w:rPr>
          <w:rFonts w:ascii="Segoe UI Emoji" w:hAnsi="Segoe UI Emoji" w:cs="Segoe UI Emoji"/>
          <w:lang w:val="en-IN"/>
        </w:rPr>
        <w:t>❌</w:t>
      </w:r>
      <w:r w:rsidRPr="009D1AFB">
        <w:rPr>
          <w:lang w:val="en-IN"/>
        </w:rPr>
        <w:t xml:space="preserve"> Never store passwords like this:</w:t>
      </w:r>
    </w:p>
    <w:p w14:paraId="7D8FE698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password: "123456"</w:t>
      </w:r>
    </w:p>
    <w:p w14:paraId="148E60E3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If database is hacked → passwords exposed.</w:t>
      </w:r>
    </w:p>
    <w:p w14:paraId="3527AE1F" w14:textId="77777777" w:rsidR="009D1AFB" w:rsidRPr="009D1AFB" w:rsidRDefault="009D1AFB" w:rsidP="009D1AFB">
      <w:pPr>
        <w:rPr>
          <w:lang w:val="en-IN"/>
        </w:rPr>
      </w:pPr>
      <w:r w:rsidRPr="009D1AFB">
        <w:rPr>
          <w:rFonts w:ascii="Segoe UI Symbol" w:hAnsi="Segoe UI Symbol" w:cs="Segoe UI Symbol"/>
          <w:lang w:val="en-IN"/>
        </w:rPr>
        <w:t>✔</w:t>
      </w:r>
      <w:r w:rsidRPr="009D1AFB">
        <w:rPr>
          <w:lang w:val="en-IN"/>
        </w:rPr>
        <w:t xml:space="preserve"> Instead store </w:t>
      </w:r>
      <w:r w:rsidRPr="009D1AFB">
        <w:rPr>
          <w:b/>
          <w:bCs/>
          <w:lang w:val="en-IN"/>
        </w:rPr>
        <w:t>hashed passwords</w:t>
      </w:r>
    </w:p>
    <w:p w14:paraId="4E4FA3F1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password: $2b$10$3dfklsjdfkls...</w:t>
      </w:r>
    </w:p>
    <w:p w14:paraId="605135BB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514A07B1">
          <v:rect id="_x0000_i1037" style="width:0;height:1.5pt" o:hralign="center" o:hrstd="t" o:hr="t" fillcolor="#a0a0a0" stroked="f"/>
        </w:pict>
      </w:r>
    </w:p>
    <w:p w14:paraId="26873754" w14:textId="77777777" w:rsidR="009D1AFB" w:rsidRPr="009D1AFB" w:rsidRDefault="009D1AFB" w:rsidP="009D1AFB">
      <w:pPr>
        <w:rPr>
          <w:b/>
          <w:bCs/>
          <w:lang w:val="en-IN"/>
        </w:rPr>
      </w:pPr>
      <w:proofErr w:type="spellStart"/>
      <w:r w:rsidRPr="009D1AFB">
        <w:rPr>
          <w:b/>
          <w:bCs/>
          <w:lang w:val="en-IN"/>
        </w:rPr>
        <w:lastRenderedPageBreak/>
        <w:t>bcrypt</w:t>
      </w:r>
      <w:proofErr w:type="spellEnd"/>
    </w:p>
    <w:p w14:paraId="2C6256AD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b/>
          <w:bCs/>
          <w:lang w:val="en-IN"/>
        </w:rPr>
        <w:t>bcrypt</w:t>
      </w:r>
      <w:proofErr w:type="spellEnd"/>
      <w:r w:rsidRPr="009D1AFB">
        <w:rPr>
          <w:lang w:val="en-IN"/>
        </w:rPr>
        <w:t xml:space="preserve"> is a library used to:</w:t>
      </w:r>
    </w:p>
    <w:p w14:paraId="53A3F76C" w14:textId="77777777" w:rsidR="009D1AFB" w:rsidRPr="009D1AFB" w:rsidRDefault="009D1AFB" w:rsidP="009D1AFB">
      <w:pPr>
        <w:numPr>
          <w:ilvl w:val="0"/>
          <w:numId w:val="17"/>
        </w:numPr>
        <w:rPr>
          <w:lang w:val="en-IN"/>
        </w:rPr>
      </w:pPr>
      <w:r w:rsidRPr="009D1AFB">
        <w:rPr>
          <w:lang w:val="en-IN"/>
        </w:rPr>
        <w:t>Hash passwords</w:t>
      </w:r>
    </w:p>
    <w:p w14:paraId="5457DC80" w14:textId="77777777" w:rsidR="009D1AFB" w:rsidRPr="009D1AFB" w:rsidRDefault="009D1AFB" w:rsidP="009D1AFB">
      <w:pPr>
        <w:numPr>
          <w:ilvl w:val="0"/>
          <w:numId w:val="17"/>
        </w:numPr>
        <w:rPr>
          <w:lang w:val="en-IN"/>
        </w:rPr>
      </w:pPr>
      <w:r w:rsidRPr="009D1AFB">
        <w:rPr>
          <w:lang w:val="en-IN"/>
        </w:rPr>
        <w:t>Compare passwords during login</w:t>
      </w:r>
    </w:p>
    <w:p w14:paraId="49B2F46A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Install:</w:t>
      </w:r>
    </w:p>
    <w:p w14:paraId="71575F25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npm</w:t>
      </w:r>
      <w:proofErr w:type="spellEnd"/>
      <w:r w:rsidRPr="009D1AFB">
        <w:rPr>
          <w:lang w:val="en-IN"/>
        </w:rPr>
        <w:t xml:space="preserve"> install </w:t>
      </w:r>
      <w:proofErr w:type="spellStart"/>
      <w:r w:rsidRPr="009D1AFB">
        <w:rPr>
          <w:lang w:val="en-IN"/>
        </w:rPr>
        <w:t>bcrypt</w:t>
      </w:r>
      <w:proofErr w:type="spellEnd"/>
    </w:p>
    <w:p w14:paraId="3FEA0A13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2015F089">
          <v:rect id="_x0000_i1038" style="width:0;height:1.5pt" o:hralign="center" o:hrstd="t" o:hr="t" fillcolor="#a0a0a0" stroked="f"/>
        </w:pict>
      </w:r>
    </w:p>
    <w:p w14:paraId="109149A8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Hashing Password</w:t>
      </w:r>
    </w:p>
    <w:p w14:paraId="30C361D6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 when user registers:</w:t>
      </w:r>
    </w:p>
    <w:p w14:paraId="528D243C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</w:t>
      </w:r>
      <w:proofErr w:type="spellStart"/>
      <w:r w:rsidRPr="009D1AFB">
        <w:rPr>
          <w:lang w:val="en-IN"/>
        </w:rPr>
        <w:t>bcrypt</w:t>
      </w:r>
      <w:proofErr w:type="spellEnd"/>
      <w:r w:rsidRPr="009D1AFB">
        <w:rPr>
          <w:lang w:val="en-IN"/>
        </w:rPr>
        <w:t xml:space="preserve"> = require("</w:t>
      </w:r>
      <w:proofErr w:type="spellStart"/>
      <w:r w:rsidRPr="009D1AFB">
        <w:rPr>
          <w:lang w:val="en-IN"/>
        </w:rPr>
        <w:t>bcrypt</w:t>
      </w:r>
      <w:proofErr w:type="spellEnd"/>
      <w:r w:rsidRPr="009D1AFB">
        <w:rPr>
          <w:lang w:val="en-IN"/>
        </w:rPr>
        <w:t>");</w:t>
      </w:r>
      <w:r w:rsidRPr="009D1AFB">
        <w:rPr>
          <w:lang w:val="en-IN"/>
        </w:rPr>
        <w:br/>
      </w:r>
      <w:r w:rsidRPr="009D1AFB">
        <w:rPr>
          <w:lang w:val="en-IN"/>
        </w:rPr>
        <w:br/>
      </w: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salt = await </w:t>
      </w:r>
      <w:proofErr w:type="spellStart"/>
      <w:proofErr w:type="gramStart"/>
      <w:r w:rsidRPr="009D1AFB">
        <w:rPr>
          <w:lang w:val="en-IN"/>
        </w:rPr>
        <w:t>bcrypt.genSalt</w:t>
      </w:r>
      <w:proofErr w:type="spellEnd"/>
      <w:proofErr w:type="gramEnd"/>
      <w:r w:rsidRPr="009D1AFB">
        <w:rPr>
          <w:lang w:val="en-IN"/>
        </w:rPr>
        <w:t>(10);</w:t>
      </w:r>
      <w:r w:rsidRPr="009D1AFB">
        <w:rPr>
          <w:lang w:val="en-IN"/>
        </w:rPr>
        <w:br/>
      </w:r>
      <w:r w:rsidRPr="009D1AFB">
        <w:rPr>
          <w:lang w:val="en-IN"/>
        </w:rPr>
        <w:br/>
      </w: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</w:t>
      </w:r>
      <w:proofErr w:type="spellStart"/>
      <w:r w:rsidRPr="009D1AFB">
        <w:rPr>
          <w:lang w:val="en-IN"/>
        </w:rPr>
        <w:t>hashedPassword</w:t>
      </w:r>
      <w:proofErr w:type="spellEnd"/>
      <w:r w:rsidRPr="009D1AFB">
        <w:rPr>
          <w:lang w:val="en-IN"/>
        </w:rPr>
        <w:t xml:space="preserve"> = await </w:t>
      </w:r>
      <w:proofErr w:type="spellStart"/>
      <w:proofErr w:type="gramStart"/>
      <w:r w:rsidRPr="009D1AFB">
        <w:rPr>
          <w:lang w:val="en-IN"/>
        </w:rPr>
        <w:t>bcrypt.hash</w:t>
      </w:r>
      <w:proofErr w:type="spellEnd"/>
      <w:proofErr w:type="gramEnd"/>
      <w:r w:rsidRPr="009D1AFB">
        <w:rPr>
          <w:lang w:val="en-IN"/>
        </w:rPr>
        <w:t>(password, salt);</w:t>
      </w:r>
    </w:p>
    <w:p w14:paraId="0BB3F54E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Save this in database.</w:t>
      </w:r>
    </w:p>
    <w:p w14:paraId="11D66D35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04B98C71">
          <v:rect id="_x0000_i1039" style="width:0;height:1.5pt" o:hralign="center" o:hrstd="t" o:hr="t" fillcolor="#a0a0a0" stroked="f"/>
        </w:pict>
      </w:r>
    </w:p>
    <w:p w14:paraId="6A2842BF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Comparing Passwords</w:t>
      </w:r>
    </w:p>
    <w:p w14:paraId="259597F1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During login:</w:t>
      </w:r>
    </w:p>
    <w:p w14:paraId="76F2CA5F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</w:t>
      </w:r>
      <w:proofErr w:type="spellStart"/>
      <w:r w:rsidRPr="009D1AFB">
        <w:rPr>
          <w:lang w:val="en-IN"/>
        </w:rPr>
        <w:t>isMatch</w:t>
      </w:r>
      <w:proofErr w:type="spellEnd"/>
      <w:r w:rsidRPr="009D1AFB">
        <w:rPr>
          <w:lang w:val="en-IN"/>
        </w:rPr>
        <w:t xml:space="preserve"> = await </w:t>
      </w:r>
      <w:proofErr w:type="spellStart"/>
      <w:proofErr w:type="gramStart"/>
      <w:r w:rsidRPr="009D1AFB">
        <w:rPr>
          <w:lang w:val="en-IN"/>
        </w:rPr>
        <w:t>bcrypt.compare</w:t>
      </w:r>
      <w:proofErr w:type="spellEnd"/>
      <w:proofErr w:type="gramEnd"/>
      <w:r w:rsidRPr="009D1AFB">
        <w:rPr>
          <w:lang w:val="en-IN"/>
        </w:rPr>
        <w:t>(</w:t>
      </w:r>
      <w:r w:rsidRPr="009D1AFB">
        <w:rPr>
          <w:lang w:val="en-IN"/>
        </w:rPr>
        <w:br/>
        <w:t xml:space="preserve">  password,</w:t>
      </w:r>
      <w:r w:rsidRPr="009D1AFB">
        <w:rPr>
          <w:lang w:val="en-IN"/>
        </w:rPr>
        <w:br/>
        <w:t xml:space="preserve">  </w:t>
      </w:r>
      <w:proofErr w:type="spellStart"/>
      <w:r w:rsidRPr="009D1AFB">
        <w:rPr>
          <w:lang w:val="en-IN"/>
        </w:rPr>
        <w:t>user.password</w:t>
      </w:r>
      <w:proofErr w:type="spellEnd"/>
      <w:r w:rsidRPr="009D1AFB">
        <w:rPr>
          <w:lang w:val="en-IN"/>
        </w:rPr>
        <w:br/>
        <w:t>);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if </w:t>
      </w:r>
      <w:proofErr w:type="gramStart"/>
      <w:r w:rsidRPr="009D1AFB">
        <w:rPr>
          <w:lang w:val="en-IN"/>
        </w:rPr>
        <w:t>(!</w:t>
      </w:r>
      <w:proofErr w:type="spellStart"/>
      <w:r w:rsidRPr="009D1AFB">
        <w:rPr>
          <w:lang w:val="en-IN"/>
        </w:rPr>
        <w:t>isMatch</w:t>
      </w:r>
      <w:proofErr w:type="spellEnd"/>
      <w:proofErr w:type="gramEnd"/>
      <w:r w:rsidRPr="009D1AFB">
        <w:rPr>
          <w:lang w:val="en-IN"/>
        </w:rPr>
        <w:t>) {</w:t>
      </w:r>
      <w:r w:rsidRPr="009D1AFB">
        <w:rPr>
          <w:lang w:val="en-IN"/>
        </w:rPr>
        <w:br/>
        <w:t xml:space="preserve">  return </w:t>
      </w:r>
      <w:proofErr w:type="spellStart"/>
      <w:proofErr w:type="gramStart"/>
      <w:r w:rsidRPr="009D1AFB">
        <w:rPr>
          <w:lang w:val="en-IN"/>
        </w:rPr>
        <w:t>res.status</w:t>
      </w:r>
      <w:proofErr w:type="spellEnd"/>
      <w:proofErr w:type="gramEnd"/>
      <w:r w:rsidRPr="009D1AFB">
        <w:rPr>
          <w:lang w:val="en-IN"/>
        </w:rPr>
        <w:t>(400</w:t>
      </w:r>
      <w:proofErr w:type="gramStart"/>
      <w:r w:rsidRPr="009D1AFB">
        <w:rPr>
          <w:lang w:val="en-IN"/>
        </w:rPr>
        <w:t>).send</w:t>
      </w:r>
      <w:proofErr w:type="gramEnd"/>
      <w:r w:rsidRPr="009D1AFB">
        <w:rPr>
          <w:lang w:val="en-IN"/>
        </w:rPr>
        <w:t>("Invalid password");</w:t>
      </w:r>
      <w:r w:rsidRPr="009D1AFB">
        <w:rPr>
          <w:lang w:val="en-IN"/>
        </w:rPr>
        <w:br/>
        <w:t>}</w:t>
      </w:r>
    </w:p>
    <w:p w14:paraId="54CA2733" w14:textId="77777777" w:rsidR="009D1AFB" w:rsidRDefault="009D1AFB" w:rsidP="009D1AFB"/>
    <w:p w14:paraId="6A0F7AB0" w14:textId="77777777" w:rsidR="009D1AFB" w:rsidRDefault="009D1AFB" w:rsidP="009D1AFB"/>
    <w:p w14:paraId="06974642" w14:textId="77777777" w:rsidR="009D1AFB" w:rsidRDefault="009D1AFB" w:rsidP="009D1AFB"/>
    <w:p w14:paraId="62FFFB80" w14:textId="77777777" w:rsidR="009D1AFB" w:rsidRDefault="009D1AFB" w:rsidP="009D1AFB"/>
    <w:p w14:paraId="34B34535" w14:textId="77777777" w:rsidR="009D1AFB" w:rsidRDefault="009D1AFB" w:rsidP="009D1AFB"/>
    <w:p w14:paraId="3C58A311" w14:textId="77777777" w:rsidR="009D1AFB" w:rsidRDefault="009D1AFB" w:rsidP="009D1AFB"/>
    <w:p w14:paraId="24EF9433" w14:textId="77777777" w:rsidR="009D1AFB" w:rsidRDefault="009D1AFB" w:rsidP="009D1AFB"/>
    <w:p w14:paraId="467DBA64" w14:textId="77777777" w:rsidR="009D1AFB" w:rsidRDefault="009D1AFB" w:rsidP="009D1AFB"/>
    <w:p w14:paraId="094770EA" w14:textId="77777777" w:rsidR="009D1AFB" w:rsidRDefault="009D1AFB" w:rsidP="009D1AFB"/>
    <w:p w14:paraId="29C5C5CE" w14:textId="77777777" w:rsidR="009D1AFB" w:rsidRDefault="009D1AFB" w:rsidP="009D1AFB"/>
    <w:p w14:paraId="408749BA" w14:textId="77777777" w:rsidR="009D1AFB" w:rsidRDefault="009D1AFB" w:rsidP="009D1AFB"/>
    <w:p w14:paraId="074FCA40" w14:textId="77777777" w:rsidR="009D1AFB" w:rsidRDefault="009D1AFB" w:rsidP="009D1AFB"/>
    <w:p w14:paraId="48DCF772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3. Authentication Tokens in API Requests</w:t>
      </w:r>
    </w:p>
    <w:p w14:paraId="600DA96D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After login, the client sends the token with every request.</w:t>
      </w:r>
    </w:p>
    <w:p w14:paraId="0729B2B6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 xml:space="preserve">This is done using </w:t>
      </w:r>
      <w:r w:rsidRPr="009D1AFB">
        <w:rPr>
          <w:b/>
          <w:bCs/>
          <w:lang w:val="en-IN"/>
        </w:rPr>
        <w:t>HTTP headers</w:t>
      </w:r>
      <w:r w:rsidRPr="009D1AFB">
        <w:rPr>
          <w:lang w:val="en-IN"/>
        </w:rPr>
        <w:t>.</w:t>
      </w:r>
    </w:p>
    <w:p w14:paraId="65B9AA1C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 request:</w:t>
      </w:r>
    </w:p>
    <w:p w14:paraId="1EBFE4A4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GET /profile</w:t>
      </w:r>
      <w:r w:rsidRPr="009D1AFB">
        <w:rPr>
          <w:lang w:val="en-IN"/>
        </w:rPr>
        <w:br/>
        <w:t>Authorization: Bearer TOKEN</w:t>
      </w:r>
    </w:p>
    <w:p w14:paraId="42B333B5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Example:</w:t>
      </w:r>
    </w:p>
    <w:p w14:paraId="6FD36F35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Authorization: Bearer eyJhbGciOiJIUzI1NiIsInR5cCI6...</w:t>
      </w:r>
    </w:p>
    <w:p w14:paraId="1D5E36E6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7821DC26">
          <v:rect id="_x0000_i1040" style="width:0;height:1.5pt" o:hralign="center" o:hrstd="t" o:hr="t" fillcolor="#a0a0a0" stroked="f"/>
        </w:pict>
      </w:r>
    </w:p>
    <w:p w14:paraId="426CC5BC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Accessing Token in Express</w:t>
      </w:r>
    </w:p>
    <w:p w14:paraId="61EA8F44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token = </w:t>
      </w:r>
      <w:proofErr w:type="spellStart"/>
      <w:proofErr w:type="gramStart"/>
      <w:r w:rsidRPr="009D1AFB">
        <w:rPr>
          <w:lang w:val="en-IN"/>
        </w:rPr>
        <w:t>req.headers</w:t>
      </w:r>
      <w:proofErr w:type="gramEnd"/>
      <w:r w:rsidRPr="009D1AFB">
        <w:rPr>
          <w:lang w:val="en-IN"/>
        </w:rPr>
        <w:t>.authorization</w:t>
      </w:r>
      <w:proofErr w:type="spellEnd"/>
      <w:r w:rsidRPr="009D1AFB">
        <w:rPr>
          <w:lang w:val="en-IN"/>
        </w:rPr>
        <w:t>;</w:t>
      </w:r>
    </w:p>
    <w:p w14:paraId="7E8718F6" w14:textId="77777777" w:rsidR="009D1AFB" w:rsidRPr="009D1AFB" w:rsidRDefault="009D1AFB" w:rsidP="009D1AFB">
      <w:pPr>
        <w:rPr>
          <w:lang w:val="en-IN"/>
        </w:rPr>
      </w:pPr>
      <w:proofErr w:type="gramStart"/>
      <w:r w:rsidRPr="009D1AFB">
        <w:rPr>
          <w:lang w:val="en-IN"/>
        </w:rPr>
        <w:t>Usually</w:t>
      </w:r>
      <w:proofErr w:type="gramEnd"/>
      <w:r w:rsidRPr="009D1AFB">
        <w:rPr>
          <w:lang w:val="en-IN"/>
        </w:rPr>
        <w:t xml:space="preserve"> we remove </w:t>
      </w:r>
      <w:r w:rsidRPr="009D1AFB">
        <w:rPr>
          <w:b/>
          <w:bCs/>
          <w:lang w:val="en-IN"/>
        </w:rPr>
        <w:t>Bearer</w:t>
      </w:r>
    </w:p>
    <w:p w14:paraId="1FD59FD6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token = </w:t>
      </w:r>
      <w:proofErr w:type="spellStart"/>
      <w:proofErr w:type="gramStart"/>
      <w:r w:rsidRPr="009D1AFB">
        <w:rPr>
          <w:lang w:val="en-IN"/>
        </w:rPr>
        <w:t>req.headers</w:t>
      </w:r>
      <w:proofErr w:type="gramEnd"/>
      <w:r w:rsidRPr="009D1AFB">
        <w:rPr>
          <w:lang w:val="en-IN"/>
        </w:rPr>
        <w:t>.</w:t>
      </w:r>
      <w:proofErr w:type="gramStart"/>
      <w:r w:rsidRPr="009D1AFB">
        <w:rPr>
          <w:lang w:val="en-IN"/>
        </w:rPr>
        <w:t>authorization.split</w:t>
      </w:r>
      <w:proofErr w:type="spellEnd"/>
      <w:proofErr w:type="gramEnd"/>
      <w:r w:rsidRPr="009D1AFB">
        <w:rPr>
          <w:lang w:val="en-IN"/>
        </w:rPr>
        <w:t xml:space="preserve">(" </w:t>
      </w:r>
      <w:proofErr w:type="gramStart"/>
      <w:r w:rsidRPr="009D1AFB">
        <w:rPr>
          <w:lang w:val="en-IN"/>
        </w:rPr>
        <w:t>")[</w:t>
      </w:r>
      <w:proofErr w:type="gramEnd"/>
      <w:r w:rsidRPr="009D1AFB">
        <w:rPr>
          <w:lang w:val="en-IN"/>
        </w:rPr>
        <w:t>1];</w:t>
      </w:r>
    </w:p>
    <w:p w14:paraId="6161A1FE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46078881">
          <v:rect id="_x0000_i1041" style="width:0;height:1.5pt" o:hralign="center" o:hrstd="t" o:hr="t" fillcolor="#a0a0a0" stroked="f"/>
        </w:pict>
      </w:r>
    </w:p>
    <w:p w14:paraId="0E95E10E" w14:textId="77777777" w:rsidR="009D1AFB" w:rsidRDefault="009D1AFB" w:rsidP="009D1AFB">
      <w:pPr>
        <w:rPr>
          <w:b/>
          <w:bCs/>
          <w:lang w:val="en-IN"/>
        </w:rPr>
      </w:pPr>
    </w:p>
    <w:p w14:paraId="1CAEDE50" w14:textId="77777777" w:rsidR="009D1AFB" w:rsidRDefault="009D1AFB" w:rsidP="009D1AFB">
      <w:pPr>
        <w:rPr>
          <w:b/>
          <w:bCs/>
          <w:lang w:val="en-IN"/>
        </w:rPr>
      </w:pPr>
    </w:p>
    <w:p w14:paraId="61121F48" w14:textId="77777777" w:rsidR="009D1AFB" w:rsidRDefault="009D1AFB" w:rsidP="009D1AFB">
      <w:pPr>
        <w:rPr>
          <w:b/>
          <w:bCs/>
          <w:lang w:val="en-IN"/>
        </w:rPr>
      </w:pPr>
    </w:p>
    <w:p w14:paraId="31C76BE4" w14:textId="77777777" w:rsidR="009D1AFB" w:rsidRDefault="009D1AFB" w:rsidP="009D1AFB">
      <w:pPr>
        <w:rPr>
          <w:b/>
          <w:bCs/>
          <w:lang w:val="en-IN"/>
        </w:rPr>
      </w:pPr>
    </w:p>
    <w:p w14:paraId="18FAB917" w14:textId="77777777" w:rsidR="009D1AFB" w:rsidRDefault="009D1AFB" w:rsidP="009D1AFB">
      <w:pPr>
        <w:rPr>
          <w:b/>
          <w:bCs/>
          <w:lang w:val="en-IN"/>
        </w:rPr>
      </w:pPr>
    </w:p>
    <w:p w14:paraId="79907186" w14:textId="4A82DA3A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lastRenderedPageBreak/>
        <w:t>4. Protected Routes and Middleware</w:t>
      </w:r>
    </w:p>
    <w:p w14:paraId="3560233B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 xml:space="preserve">Protected routes = routes that require </w:t>
      </w:r>
      <w:r w:rsidRPr="009D1AFB">
        <w:rPr>
          <w:b/>
          <w:bCs/>
          <w:lang w:val="en-IN"/>
        </w:rPr>
        <w:t>authentication</w:t>
      </w:r>
      <w:r w:rsidRPr="009D1AFB">
        <w:rPr>
          <w:lang w:val="en-IN"/>
        </w:rPr>
        <w:t>.</w:t>
      </w:r>
    </w:p>
    <w:p w14:paraId="44346A85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Example:</w:t>
      </w:r>
    </w:p>
    <w:p w14:paraId="29E75339" w14:textId="77777777" w:rsidR="009D1AFB" w:rsidRPr="009D1AFB" w:rsidRDefault="009D1AFB" w:rsidP="009D1AFB">
      <w:pPr>
        <w:rPr>
          <w:lang w:val="en-IN"/>
        </w:rPr>
      </w:pPr>
      <w:r w:rsidRPr="009D1AFB">
        <w:rPr>
          <w:rFonts w:ascii="Segoe UI Symbol" w:hAnsi="Segoe UI Symbol" w:cs="Segoe UI Symbol"/>
          <w:lang w:val="en-IN"/>
        </w:rPr>
        <w:t>✔</w:t>
      </w:r>
      <w:r w:rsidRPr="009D1AFB">
        <w:rPr>
          <w:lang w:val="en-IN"/>
        </w:rPr>
        <w:t xml:space="preserve"> Profile</w:t>
      </w:r>
      <w:r w:rsidRPr="009D1AFB">
        <w:rPr>
          <w:lang w:val="en-IN"/>
        </w:rPr>
        <w:br/>
      </w:r>
      <w:r w:rsidRPr="009D1AFB">
        <w:rPr>
          <w:rFonts w:ascii="Segoe UI Symbol" w:hAnsi="Segoe UI Symbol" w:cs="Segoe UI Symbol"/>
          <w:lang w:val="en-IN"/>
        </w:rPr>
        <w:t>✔</w:t>
      </w:r>
      <w:r w:rsidRPr="009D1AFB">
        <w:rPr>
          <w:lang w:val="en-IN"/>
        </w:rPr>
        <w:t xml:space="preserve"> Dashboard</w:t>
      </w:r>
      <w:r w:rsidRPr="009D1AFB">
        <w:rPr>
          <w:lang w:val="en-IN"/>
        </w:rPr>
        <w:br/>
      </w:r>
      <w:r w:rsidRPr="009D1AFB">
        <w:rPr>
          <w:rFonts w:ascii="Segoe UI Symbol" w:hAnsi="Segoe UI Symbol" w:cs="Segoe UI Symbol"/>
          <w:lang w:val="en-IN"/>
        </w:rPr>
        <w:t>✔</w:t>
      </w:r>
      <w:r w:rsidRPr="009D1AFB">
        <w:rPr>
          <w:lang w:val="en-IN"/>
        </w:rPr>
        <w:t xml:space="preserve"> Orders</w:t>
      </w:r>
    </w:p>
    <w:p w14:paraId="2A70828E" w14:textId="77777777" w:rsidR="009D1AFB" w:rsidRPr="009D1AFB" w:rsidRDefault="009D1AFB" w:rsidP="009D1AFB">
      <w:pPr>
        <w:rPr>
          <w:lang w:val="en-IN"/>
        </w:rPr>
      </w:pPr>
      <w:r w:rsidRPr="009D1AFB">
        <w:rPr>
          <w:rFonts w:ascii="Segoe UI Emoji" w:hAnsi="Segoe UI Emoji" w:cs="Segoe UI Emoji"/>
          <w:lang w:val="en-IN"/>
        </w:rPr>
        <w:t>❌</w:t>
      </w:r>
      <w:r w:rsidRPr="009D1AFB">
        <w:rPr>
          <w:lang w:val="en-IN"/>
        </w:rPr>
        <w:t xml:space="preserve"> Login</w:t>
      </w:r>
      <w:r w:rsidRPr="009D1AFB">
        <w:rPr>
          <w:lang w:val="en-IN"/>
        </w:rPr>
        <w:br/>
      </w:r>
      <w:r w:rsidRPr="009D1AFB">
        <w:rPr>
          <w:rFonts w:ascii="Segoe UI Emoji" w:hAnsi="Segoe UI Emoji" w:cs="Segoe UI Emoji"/>
          <w:lang w:val="en-IN"/>
        </w:rPr>
        <w:t>❌</w:t>
      </w:r>
      <w:r w:rsidRPr="009D1AFB">
        <w:rPr>
          <w:lang w:val="en-IN"/>
        </w:rPr>
        <w:t xml:space="preserve"> Register</w:t>
      </w:r>
    </w:p>
    <w:p w14:paraId="394D5B0D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2A0C8984">
          <v:rect id="_x0000_i1042" style="width:0;height:1.5pt" o:hralign="center" o:hrstd="t" o:hr="t" fillcolor="#a0a0a0" stroked="f"/>
        </w:pict>
      </w:r>
    </w:p>
    <w:p w14:paraId="67AAD6EA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Authentication Middleware</w:t>
      </w:r>
    </w:p>
    <w:p w14:paraId="2003BD01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Middleware checks the token before allowing access.</w:t>
      </w:r>
    </w:p>
    <w:p w14:paraId="4A769BB7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Example:</w:t>
      </w:r>
    </w:p>
    <w:p w14:paraId="434098D7" w14:textId="77777777" w:rsidR="009D1AFB" w:rsidRPr="009D1AFB" w:rsidRDefault="009D1AFB" w:rsidP="009D1AFB">
      <w:pPr>
        <w:rPr>
          <w:lang w:val="en-IN"/>
        </w:rPr>
      </w:pP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</w:t>
      </w:r>
      <w:proofErr w:type="spellStart"/>
      <w:r w:rsidRPr="009D1AFB">
        <w:rPr>
          <w:lang w:val="en-IN"/>
        </w:rPr>
        <w:t>jwt</w:t>
      </w:r>
      <w:proofErr w:type="spellEnd"/>
      <w:r w:rsidRPr="009D1AFB">
        <w:rPr>
          <w:lang w:val="en-IN"/>
        </w:rPr>
        <w:t xml:space="preserve"> = require("</w:t>
      </w:r>
      <w:proofErr w:type="spellStart"/>
      <w:r w:rsidRPr="009D1AFB">
        <w:rPr>
          <w:lang w:val="en-IN"/>
        </w:rPr>
        <w:t>jsonwebtoken</w:t>
      </w:r>
      <w:proofErr w:type="spellEnd"/>
      <w:r w:rsidRPr="009D1AFB">
        <w:rPr>
          <w:lang w:val="en-IN"/>
        </w:rPr>
        <w:t>");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function </w:t>
      </w:r>
      <w:proofErr w:type="spellStart"/>
      <w:r w:rsidRPr="009D1AFB">
        <w:rPr>
          <w:lang w:val="en-IN"/>
        </w:rPr>
        <w:t>authMiddleware</w:t>
      </w:r>
      <w:proofErr w:type="spellEnd"/>
      <w:r w:rsidRPr="009D1AFB">
        <w:rPr>
          <w:lang w:val="en-IN"/>
        </w:rPr>
        <w:t>(</w:t>
      </w:r>
      <w:proofErr w:type="spellStart"/>
      <w:r w:rsidRPr="009D1AFB">
        <w:rPr>
          <w:lang w:val="en-IN"/>
        </w:rPr>
        <w:t>req</w:t>
      </w:r>
      <w:proofErr w:type="spellEnd"/>
      <w:r w:rsidRPr="009D1AFB">
        <w:rPr>
          <w:lang w:val="en-IN"/>
        </w:rPr>
        <w:t>, res, next) {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</w:t>
      </w: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</w:t>
      </w:r>
      <w:proofErr w:type="spellStart"/>
      <w:r w:rsidRPr="009D1AFB">
        <w:rPr>
          <w:lang w:val="en-IN"/>
        </w:rPr>
        <w:t>authHeader</w:t>
      </w:r>
      <w:proofErr w:type="spellEnd"/>
      <w:r w:rsidRPr="009D1AFB">
        <w:rPr>
          <w:lang w:val="en-IN"/>
        </w:rPr>
        <w:t xml:space="preserve"> = </w:t>
      </w:r>
      <w:proofErr w:type="spellStart"/>
      <w:r w:rsidRPr="009D1AFB">
        <w:rPr>
          <w:lang w:val="en-IN"/>
        </w:rPr>
        <w:t>req.headers.authorization</w:t>
      </w:r>
      <w:proofErr w:type="spellEnd"/>
      <w:r w:rsidRPr="009D1AFB">
        <w:rPr>
          <w:lang w:val="en-IN"/>
        </w:rPr>
        <w:t>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if (!</w:t>
      </w:r>
      <w:proofErr w:type="spellStart"/>
      <w:r w:rsidRPr="009D1AFB">
        <w:rPr>
          <w:lang w:val="en-IN"/>
        </w:rPr>
        <w:t>authHeader</w:t>
      </w:r>
      <w:proofErr w:type="spellEnd"/>
      <w:r w:rsidRPr="009D1AFB">
        <w:rPr>
          <w:lang w:val="en-IN"/>
        </w:rPr>
        <w:t>) {</w:t>
      </w:r>
      <w:r w:rsidRPr="009D1AFB">
        <w:rPr>
          <w:lang w:val="en-IN"/>
        </w:rPr>
        <w:br/>
        <w:t xml:space="preserve">    return </w:t>
      </w:r>
      <w:proofErr w:type="spellStart"/>
      <w:r w:rsidRPr="009D1AFB">
        <w:rPr>
          <w:lang w:val="en-IN"/>
        </w:rPr>
        <w:t>res.status</w:t>
      </w:r>
      <w:proofErr w:type="spellEnd"/>
      <w:r w:rsidRPr="009D1AFB">
        <w:rPr>
          <w:lang w:val="en-IN"/>
        </w:rPr>
        <w:t>(401).send("Access denied");</w:t>
      </w:r>
      <w:r w:rsidRPr="009D1AFB">
        <w:rPr>
          <w:lang w:val="en-IN"/>
        </w:rPr>
        <w:br/>
        <w:t xml:space="preserve">  }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</w:t>
      </w: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token = </w:t>
      </w:r>
      <w:proofErr w:type="spellStart"/>
      <w:r w:rsidRPr="009D1AFB">
        <w:rPr>
          <w:lang w:val="en-IN"/>
        </w:rPr>
        <w:t>authHeader.split</w:t>
      </w:r>
      <w:proofErr w:type="spellEnd"/>
      <w:r w:rsidRPr="009D1AFB">
        <w:rPr>
          <w:lang w:val="en-IN"/>
        </w:rPr>
        <w:t>(" ")[1];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try {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  </w:t>
      </w:r>
      <w:proofErr w:type="spellStart"/>
      <w:r w:rsidRPr="009D1AFB">
        <w:rPr>
          <w:lang w:val="en-IN"/>
        </w:rPr>
        <w:t>const</w:t>
      </w:r>
      <w:proofErr w:type="spellEnd"/>
      <w:r w:rsidRPr="009D1AFB">
        <w:rPr>
          <w:lang w:val="en-IN"/>
        </w:rPr>
        <w:t xml:space="preserve"> decoded = </w:t>
      </w:r>
      <w:proofErr w:type="spellStart"/>
      <w:r w:rsidRPr="009D1AFB">
        <w:rPr>
          <w:lang w:val="en-IN"/>
        </w:rPr>
        <w:t>jwt.verify</w:t>
      </w:r>
      <w:proofErr w:type="spellEnd"/>
      <w:r w:rsidRPr="009D1AFB">
        <w:rPr>
          <w:lang w:val="en-IN"/>
        </w:rPr>
        <w:t>(token, "</w:t>
      </w:r>
      <w:proofErr w:type="spellStart"/>
      <w:r w:rsidRPr="009D1AFB">
        <w:rPr>
          <w:lang w:val="en-IN"/>
        </w:rPr>
        <w:t>secretkey</w:t>
      </w:r>
      <w:proofErr w:type="spellEnd"/>
      <w:r w:rsidRPr="009D1AFB">
        <w:rPr>
          <w:lang w:val="en-IN"/>
        </w:rPr>
        <w:t>");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  </w:t>
      </w:r>
      <w:proofErr w:type="spellStart"/>
      <w:r w:rsidRPr="009D1AFB">
        <w:rPr>
          <w:lang w:val="en-IN"/>
        </w:rPr>
        <w:t>req.user</w:t>
      </w:r>
      <w:proofErr w:type="spellEnd"/>
      <w:r w:rsidRPr="009D1AFB">
        <w:rPr>
          <w:lang w:val="en-IN"/>
        </w:rPr>
        <w:t xml:space="preserve"> = decoded;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  next();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} catch (error) {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  </w:t>
      </w:r>
      <w:proofErr w:type="spellStart"/>
      <w:r w:rsidRPr="009D1AFB">
        <w:rPr>
          <w:lang w:val="en-IN"/>
        </w:rPr>
        <w:t>res.status</w:t>
      </w:r>
      <w:proofErr w:type="spellEnd"/>
      <w:r w:rsidRPr="009D1AFB">
        <w:rPr>
          <w:lang w:val="en-IN"/>
        </w:rPr>
        <w:t>(401).send("Invalid token");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}</w:t>
      </w:r>
      <w:r w:rsidRPr="009D1AFB">
        <w:rPr>
          <w:lang w:val="en-IN"/>
        </w:rPr>
        <w:br/>
      </w:r>
      <w:r w:rsidRPr="009D1AFB">
        <w:rPr>
          <w:lang w:val="en-IN"/>
        </w:rPr>
        <w:lastRenderedPageBreak/>
        <w:br/>
        <w:t>}</w:t>
      </w:r>
    </w:p>
    <w:p w14:paraId="20345663" w14:textId="77777777" w:rsidR="009D1AFB" w:rsidRPr="009D1AFB" w:rsidRDefault="00000000" w:rsidP="009D1AFB">
      <w:pPr>
        <w:rPr>
          <w:lang w:val="en-IN"/>
        </w:rPr>
      </w:pPr>
      <w:r>
        <w:rPr>
          <w:lang w:val="en-IN"/>
        </w:rPr>
        <w:pict w14:anchorId="3E045FD3">
          <v:rect id="_x0000_i1043" style="width:0;height:1.5pt" o:hralign="center" o:hrstd="t" o:hr="t" fillcolor="#a0a0a0" stroked="f"/>
        </w:pict>
      </w:r>
    </w:p>
    <w:p w14:paraId="12E2C51F" w14:textId="77777777" w:rsidR="009D1AFB" w:rsidRPr="009D1AFB" w:rsidRDefault="009D1AFB" w:rsidP="009D1AFB">
      <w:pPr>
        <w:rPr>
          <w:b/>
          <w:bCs/>
          <w:lang w:val="en-IN"/>
        </w:rPr>
      </w:pPr>
      <w:r w:rsidRPr="009D1AFB">
        <w:rPr>
          <w:b/>
          <w:bCs/>
          <w:lang w:val="en-IN"/>
        </w:rPr>
        <w:t>Using Middleware</w:t>
      </w:r>
    </w:p>
    <w:p w14:paraId="20B0EFBC" w14:textId="77777777" w:rsidR="009D1AFB" w:rsidRPr="009D1AFB" w:rsidRDefault="009D1AFB" w:rsidP="009D1AFB">
      <w:pPr>
        <w:rPr>
          <w:lang w:val="en-IN"/>
        </w:rPr>
      </w:pPr>
      <w:proofErr w:type="spellStart"/>
      <w:proofErr w:type="gramStart"/>
      <w:r w:rsidRPr="009D1AFB">
        <w:rPr>
          <w:lang w:val="en-IN"/>
        </w:rPr>
        <w:t>app.get</w:t>
      </w:r>
      <w:proofErr w:type="spellEnd"/>
      <w:r w:rsidRPr="009D1AFB">
        <w:rPr>
          <w:lang w:val="en-IN"/>
        </w:rPr>
        <w:t>(</w:t>
      </w:r>
      <w:proofErr w:type="gramEnd"/>
      <w:r w:rsidRPr="009D1AFB">
        <w:rPr>
          <w:lang w:val="en-IN"/>
        </w:rPr>
        <w:t xml:space="preserve">"/profile", </w:t>
      </w:r>
      <w:proofErr w:type="spellStart"/>
      <w:r w:rsidRPr="009D1AFB">
        <w:rPr>
          <w:lang w:val="en-IN"/>
        </w:rPr>
        <w:t>authMiddleware</w:t>
      </w:r>
      <w:proofErr w:type="spellEnd"/>
      <w:r w:rsidRPr="009D1AFB">
        <w:rPr>
          <w:lang w:val="en-IN"/>
        </w:rPr>
        <w:t>, (</w:t>
      </w:r>
      <w:proofErr w:type="spellStart"/>
      <w:r w:rsidRPr="009D1AFB">
        <w:rPr>
          <w:lang w:val="en-IN"/>
        </w:rPr>
        <w:t>req</w:t>
      </w:r>
      <w:proofErr w:type="spellEnd"/>
      <w:r w:rsidRPr="009D1AFB">
        <w:rPr>
          <w:lang w:val="en-IN"/>
        </w:rPr>
        <w:t>, res) =&gt; {</w:t>
      </w:r>
      <w:r w:rsidRPr="009D1AFB">
        <w:rPr>
          <w:lang w:val="en-IN"/>
        </w:rPr>
        <w:br/>
      </w:r>
      <w:r w:rsidRPr="009D1AFB">
        <w:rPr>
          <w:lang w:val="en-IN"/>
        </w:rPr>
        <w:br/>
        <w:t xml:space="preserve">  </w:t>
      </w:r>
      <w:proofErr w:type="spellStart"/>
      <w:r w:rsidRPr="009D1AFB">
        <w:rPr>
          <w:lang w:val="en-IN"/>
        </w:rPr>
        <w:t>res.</w:t>
      </w:r>
      <w:proofErr w:type="gramStart"/>
      <w:r w:rsidRPr="009D1AFB">
        <w:rPr>
          <w:lang w:val="en-IN"/>
        </w:rPr>
        <w:t>send</w:t>
      </w:r>
      <w:proofErr w:type="spellEnd"/>
      <w:r w:rsidRPr="009D1AFB">
        <w:rPr>
          <w:lang w:val="en-IN"/>
        </w:rPr>
        <w:t>(</w:t>
      </w:r>
      <w:proofErr w:type="gramEnd"/>
      <w:r w:rsidRPr="009D1AFB">
        <w:rPr>
          <w:lang w:val="en-IN"/>
        </w:rPr>
        <w:t>`Welcome user ${</w:t>
      </w:r>
      <w:proofErr w:type="gramStart"/>
      <w:r w:rsidRPr="009D1AFB">
        <w:rPr>
          <w:lang w:val="en-IN"/>
        </w:rPr>
        <w:t>req.user.id}`</w:t>
      </w:r>
      <w:proofErr w:type="gramEnd"/>
      <w:r w:rsidRPr="009D1AFB">
        <w:rPr>
          <w:lang w:val="en-IN"/>
        </w:rPr>
        <w:t>);</w:t>
      </w:r>
      <w:r w:rsidRPr="009D1AFB">
        <w:rPr>
          <w:lang w:val="en-IN"/>
        </w:rPr>
        <w:br/>
      </w:r>
      <w:r w:rsidRPr="009D1AFB">
        <w:rPr>
          <w:lang w:val="en-IN"/>
        </w:rPr>
        <w:br/>
        <w:t>});</w:t>
      </w:r>
    </w:p>
    <w:p w14:paraId="3EE9BEFC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Flow:</w:t>
      </w:r>
    </w:p>
    <w:p w14:paraId="2850B286" w14:textId="77777777" w:rsidR="009D1AFB" w:rsidRPr="009D1AFB" w:rsidRDefault="009D1AFB" w:rsidP="009D1AFB">
      <w:pPr>
        <w:rPr>
          <w:lang w:val="en-IN"/>
        </w:rPr>
      </w:pPr>
      <w:r w:rsidRPr="009D1AFB">
        <w:rPr>
          <w:lang w:val="en-IN"/>
        </w:rPr>
        <w:t>Request</w:t>
      </w:r>
      <w:r w:rsidRPr="009D1AFB">
        <w:rPr>
          <w:lang w:val="en-IN"/>
        </w:rPr>
        <w:br/>
        <w:t xml:space="preserve">   ↓</w:t>
      </w:r>
      <w:r w:rsidRPr="009D1AFB">
        <w:rPr>
          <w:lang w:val="en-IN"/>
        </w:rPr>
        <w:br/>
        <w:t>Auth Middleware</w:t>
      </w:r>
      <w:r w:rsidRPr="009D1AFB">
        <w:rPr>
          <w:lang w:val="en-IN"/>
        </w:rPr>
        <w:br/>
        <w:t xml:space="preserve">   ↓</w:t>
      </w:r>
      <w:r w:rsidRPr="009D1AFB">
        <w:rPr>
          <w:lang w:val="en-IN"/>
        </w:rPr>
        <w:br/>
        <w:t>Verify Token</w:t>
      </w:r>
      <w:r w:rsidRPr="009D1AFB">
        <w:rPr>
          <w:lang w:val="en-IN"/>
        </w:rPr>
        <w:br/>
        <w:t xml:space="preserve">   ↓</w:t>
      </w:r>
      <w:r w:rsidRPr="009D1AFB">
        <w:rPr>
          <w:lang w:val="en-IN"/>
        </w:rPr>
        <w:br/>
        <w:t>Allow Access</w:t>
      </w:r>
    </w:p>
    <w:p w14:paraId="1D3EAAA8" w14:textId="77777777" w:rsidR="009D1AFB" w:rsidRDefault="009D1AFB" w:rsidP="009D1AFB"/>
    <w:p w14:paraId="16FACC65" w14:textId="77777777" w:rsidR="009D1AFB" w:rsidRDefault="009D1AFB" w:rsidP="009D1AFB"/>
    <w:p w14:paraId="7E9F6019" w14:textId="77777777" w:rsidR="009D1AFB" w:rsidRDefault="009D1AFB" w:rsidP="009D1AFB"/>
    <w:p w14:paraId="21B78333" w14:textId="77777777" w:rsidR="009D1AFB" w:rsidRDefault="009D1AFB" w:rsidP="009D1AFB"/>
    <w:p w14:paraId="2AE5CD2A" w14:textId="306D575B" w:rsidR="009D1AFB" w:rsidRDefault="009D1AFB" w:rsidP="009D1AFB">
      <w:pPr>
        <w:pStyle w:val="Heading1"/>
      </w:pPr>
      <w:r>
        <w:t xml:space="preserve">Day </w:t>
      </w:r>
      <w:proofErr w:type="gramStart"/>
      <w:r>
        <w:t>9 :</w:t>
      </w:r>
      <w:proofErr w:type="gramEnd"/>
      <w:r>
        <w:t xml:space="preserve"> </w:t>
      </w:r>
      <w:proofErr w:type="spellStart"/>
      <w:r>
        <w:t>rivision</w:t>
      </w:r>
      <w:proofErr w:type="spellEnd"/>
      <w:r>
        <w:t xml:space="preserve"> of all topics </w:t>
      </w:r>
    </w:p>
    <w:p w14:paraId="099E2BFD" w14:textId="77777777" w:rsidR="009D1AFB" w:rsidRDefault="009D1AFB" w:rsidP="009D1AFB"/>
    <w:p w14:paraId="6A3F56AA" w14:textId="487A85C7" w:rsidR="009D1AFB" w:rsidRDefault="009D1AFB" w:rsidP="009D1AFB">
      <w:pPr>
        <w:pStyle w:val="Heading1"/>
      </w:pPr>
      <w:r>
        <w:t xml:space="preserve">Day </w:t>
      </w:r>
      <w:proofErr w:type="gramStart"/>
      <w:r>
        <w:t>10 :</w:t>
      </w:r>
      <w:proofErr w:type="gramEnd"/>
      <w:r>
        <w:t xml:space="preserve"> completion of mini project </w:t>
      </w:r>
    </w:p>
    <w:p w14:paraId="1754847B" w14:textId="77777777" w:rsidR="005D3C5A" w:rsidRDefault="005D3C5A" w:rsidP="005D3C5A"/>
    <w:p w14:paraId="49D5F6B1" w14:textId="108BCB0C" w:rsidR="005D3C5A" w:rsidRPr="005D3C5A" w:rsidRDefault="005D3C5A" w:rsidP="005D3C5A">
      <w:pPr>
        <w:pStyle w:val="Heading1"/>
      </w:pPr>
      <w:r>
        <w:t xml:space="preserve">Day </w:t>
      </w:r>
      <w:proofErr w:type="gramStart"/>
      <w:r>
        <w:t>11 :</w:t>
      </w:r>
      <w:proofErr w:type="gramEnd"/>
      <w:r>
        <w:t xml:space="preserve"> certification</w:t>
      </w:r>
    </w:p>
    <w:p w14:paraId="6732EAE0" w14:textId="77777777" w:rsidR="009D1AFB" w:rsidRDefault="009D1AFB" w:rsidP="009D1AFB"/>
    <w:p w14:paraId="703D26BB" w14:textId="7FB81FE0" w:rsidR="009D1AFB" w:rsidRDefault="009D1AFB" w:rsidP="009D1AFB">
      <w:pPr>
        <w:pStyle w:val="Heading1"/>
      </w:pPr>
      <w:r>
        <w:t xml:space="preserve"> Day </w:t>
      </w:r>
      <w:proofErr w:type="gramStart"/>
      <w:r>
        <w:t>1</w:t>
      </w:r>
      <w:r w:rsidR="005D3C5A">
        <w:t>2</w:t>
      </w:r>
      <w:r>
        <w:t xml:space="preserve"> ;</w:t>
      </w:r>
      <w:proofErr w:type="gramEnd"/>
    </w:p>
    <w:p w14:paraId="2A33EAFC" w14:textId="77777777" w:rsidR="009D1AFB" w:rsidRDefault="009D1AFB" w:rsidP="009D1AFB"/>
    <w:p w14:paraId="041B908C" w14:textId="19299C03" w:rsidR="009D1AFB" w:rsidRDefault="009D1AFB" w:rsidP="009D1AFB">
      <w:proofErr w:type="spellStart"/>
      <w:r>
        <w:lastRenderedPageBreak/>
        <w:t>RestAPI</w:t>
      </w:r>
      <w:proofErr w:type="spellEnd"/>
      <w:r>
        <w:t xml:space="preserve"> Best Practices:    </w:t>
      </w:r>
    </w:p>
    <w:p w14:paraId="3084F592" w14:textId="77777777" w:rsidR="009D1AFB" w:rsidRDefault="009D1AFB" w:rsidP="009D1AFB">
      <w:r>
        <w:t>- Clean folder structure (MVC)</w:t>
      </w:r>
    </w:p>
    <w:p w14:paraId="77CDAA0B" w14:textId="77777777" w:rsidR="009D1AFB" w:rsidRDefault="009D1AFB" w:rsidP="009D1AFB">
      <w:r>
        <w:t>- Controllers &amp; Services</w:t>
      </w:r>
    </w:p>
    <w:p w14:paraId="28015731" w14:textId="77777777" w:rsidR="009D1AFB" w:rsidRDefault="009D1AFB" w:rsidP="009D1AFB">
      <w:r>
        <w:t>- Status codes &amp; validation</w:t>
      </w:r>
    </w:p>
    <w:p w14:paraId="0593BC97" w14:textId="227B3251" w:rsidR="009D1AFB" w:rsidRDefault="009D1AFB" w:rsidP="009D1AFB">
      <w:r>
        <w:t>-  Centralized error handling</w:t>
      </w:r>
    </w:p>
    <w:p w14:paraId="79CDF65E" w14:textId="77777777" w:rsidR="009D1AFB" w:rsidRDefault="009D1AFB" w:rsidP="009D1AFB"/>
    <w:p w14:paraId="34C8AF99" w14:textId="77777777" w:rsidR="009D1AFB" w:rsidRDefault="009D1AFB" w:rsidP="009D1AFB"/>
    <w:p w14:paraId="7150FF94" w14:textId="77777777" w:rsidR="009D1AFB" w:rsidRDefault="009D1AFB" w:rsidP="009D1AFB"/>
    <w:p w14:paraId="32B9ABEA" w14:textId="77777777" w:rsidR="009D1AFB" w:rsidRDefault="009D1AFB" w:rsidP="009D1AFB"/>
    <w:p w14:paraId="343DE44D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1. Clean Folder Structure (MVC)</w:t>
      </w:r>
    </w:p>
    <w:p w14:paraId="456C3BC8" w14:textId="77777777" w:rsidR="005D3C5A" w:rsidRPr="005D3C5A" w:rsidRDefault="005D3C5A" w:rsidP="005D3C5A">
      <w:pPr>
        <w:rPr>
          <w:lang w:val="en-IN"/>
        </w:rPr>
      </w:pPr>
      <w:r w:rsidRPr="005D3C5A">
        <w:rPr>
          <w:b/>
          <w:bCs/>
          <w:lang w:val="en-IN"/>
        </w:rPr>
        <w:t>MVC = Model – View – Controller</w:t>
      </w:r>
    </w:p>
    <w:p w14:paraId="643E5161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In backend APIs we mostly use </w:t>
      </w:r>
      <w:r w:rsidRPr="005D3C5A">
        <w:rPr>
          <w:b/>
          <w:bCs/>
          <w:lang w:val="en-IN"/>
        </w:rPr>
        <w:t>Model + Controller + Routes + Services</w:t>
      </w:r>
      <w:r w:rsidRPr="005D3C5A">
        <w:rPr>
          <w:lang w:val="en-IN"/>
        </w:rPr>
        <w:t>.</w:t>
      </w:r>
    </w:p>
    <w:p w14:paraId="45C4DB64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Example Project Structure</w:t>
      </w:r>
    </w:p>
    <w:p w14:paraId="2C216D69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project/</w:t>
      </w:r>
      <w:r w:rsidRPr="005D3C5A">
        <w:rPr>
          <w:lang w:val="en-IN"/>
        </w:rPr>
        <w:br/>
        <w:t>│</w:t>
      </w:r>
      <w:r w:rsidRPr="005D3C5A">
        <w:rPr>
          <w:lang w:val="en-IN"/>
        </w:rPr>
        <w:br/>
        <w:t>├── controllers/</w:t>
      </w:r>
      <w:r w:rsidRPr="005D3C5A">
        <w:rPr>
          <w:lang w:val="en-IN"/>
        </w:rPr>
        <w:br/>
        <w:t>│     userController.js</w:t>
      </w:r>
      <w:r w:rsidRPr="005D3C5A">
        <w:rPr>
          <w:lang w:val="en-IN"/>
        </w:rPr>
        <w:br/>
        <w:t>│</w:t>
      </w:r>
      <w:r w:rsidRPr="005D3C5A">
        <w:rPr>
          <w:lang w:val="en-IN"/>
        </w:rPr>
        <w:br/>
        <w:t>├── services/</w:t>
      </w:r>
      <w:r w:rsidRPr="005D3C5A">
        <w:rPr>
          <w:lang w:val="en-IN"/>
        </w:rPr>
        <w:br/>
        <w:t>│     userService.js</w:t>
      </w:r>
      <w:r w:rsidRPr="005D3C5A">
        <w:rPr>
          <w:lang w:val="en-IN"/>
        </w:rPr>
        <w:br/>
        <w:t>│</w:t>
      </w:r>
      <w:r w:rsidRPr="005D3C5A">
        <w:rPr>
          <w:lang w:val="en-IN"/>
        </w:rPr>
        <w:br/>
        <w:t>├── models/</w:t>
      </w:r>
      <w:r w:rsidRPr="005D3C5A">
        <w:rPr>
          <w:lang w:val="en-IN"/>
        </w:rPr>
        <w:br/>
        <w:t>│     userModel.js</w:t>
      </w:r>
      <w:r w:rsidRPr="005D3C5A">
        <w:rPr>
          <w:lang w:val="en-IN"/>
        </w:rPr>
        <w:br/>
        <w:t>│</w:t>
      </w:r>
      <w:r w:rsidRPr="005D3C5A">
        <w:rPr>
          <w:lang w:val="en-IN"/>
        </w:rPr>
        <w:br/>
        <w:t>├── routes/</w:t>
      </w:r>
      <w:r w:rsidRPr="005D3C5A">
        <w:rPr>
          <w:lang w:val="en-IN"/>
        </w:rPr>
        <w:br/>
        <w:t>│     userRoutes.js</w:t>
      </w:r>
      <w:r w:rsidRPr="005D3C5A">
        <w:rPr>
          <w:lang w:val="en-IN"/>
        </w:rPr>
        <w:br/>
        <w:t>│</w:t>
      </w:r>
      <w:r w:rsidRPr="005D3C5A">
        <w:rPr>
          <w:lang w:val="en-IN"/>
        </w:rPr>
        <w:br/>
        <w:t>├── middleware/</w:t>
      </w:r>
      <w:r w:rsidRPr="005D3C5A">
        <w:rPr>
          <w:lang w:val="en-IN"/>
        </w:rPr>
        <w:br/>
        <w:t>│     errorMiddleware.js</w:t>
      </w:r>
      <w:r w:rsidRPr="005D3C5A">
        <w:rPr>
          <w:lang w:val="en-IN"/>
        </w:rPr>
        <w:br/>
        <w:t>│</w:t>
      </w:r>
      <w:r w:rsidRPr="005D3C5A">
        <w:rPr>
          <w:lang w:val="en-IN"/>
        </w:rPr>
        <w:br/>
        <w:t>├── config/</w:t>
      </w:r>
      <w:r w:rsidRPr="005D3C5A">
        <w:rPr>
          <w:lang w:val="en-IN"/>
        </w:rPr>
        <w:br/>
        <w:t>│     db.js</w:t>
      </w:r>
      <w:r w:rsidRPr="005D3C5A">
        <w:rPr>
          <w:lang w:val="en-IN"/>
        </w:rPr>
        <w:br/>
        <w:t>│</w:t>
      </w:r>
      <w:r w:rsidRPr="005D3C5A">
        <w:rPr>
          <w:lang w:val="en-IN"/>
        </w:rPr>
        <w:br/>
        <w:t>├── app.js</w:t>
      </w:r>
      <w:r w:rsidRPr="005D3C5A">
        <w:rPr>
          <w:lang w:val="en-IN"/>
        </w:rPr>
        <w:br/>
        <w:t>└── server.js</w:t>
      </w:r>
    </w:p>
    <w:p w14:paraId="196F2612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lastRenderedPageBreak/>
        <w:t>Folder Responsibilities</w:t>
      </w:r>
    </w:p>
    <w:p w14:paraId="58143A9B" w14:textId="77777777" w:rsidR="005D3C5A" w:rsidRPr="005D3C5A" w:rsidRDefault="005D3C5A" w:rsidP="005D3C5A">
      <w:pPr>
        <w:rPr>
          <w:lang w:val="en-IN"/>
        </w:rPr>
      </w:pPr>
      <w:r w:rsidRPr="005D3C5A">
        <w:rPr>
          <w:b/>
          <w:bCs/>
          <w:lang w:val="en-IN"/>
        </w:rPr>
        <w:t>Models</w:t>
      </w:r>
    </w:p>
    <w:p w14:paraId="1B1943BF" w14:textId="77777777" w:rsidR="005D3C5A" w:rsidRPr="005D3C5A" w:rsidRDefault="005D3C5A" w:rsidP="005D3C5A">
      <w:pPr>
        <w:numPr>
          <w:ilvl w:val="0"/>
          <w:numId w:val="25"/>
        </w:numPr>
        <w:rPr>
          <w:lang w:val="en-IN"/>
        </w:rPr>
      </w:pPr>
      <w:r w:rsidRPr="005D3C5A">
        <w:rPr>
          <w:lang w:val="en-IN"/>
        </w:rPr>
        <w:t>Define database schema.</w:t>
      </w:r>
    </w:p>
    <w:p w14:paraId="3348BE65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mongoose = require("mongoose");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</w:t>
      </w:r>
      <w:proofErr w:type="spellStart"/>
      <w:r w:rsidRPr="005D3C5A">
        <w:rPr>
          <w:lang w:val="en-IN"/>
        </w:rPr>
        <w:t>userSchema</w:t>
      </w:r>
      <w:proofErr w:type="spellEnd"/>
      <w:r w:rsidRPr="005D3C5A">
        <w:rPr>
          <w:lang w:val="en-IN"/>
        </w:rPr>
        <w:t xml:space="preserve"> = new </w:t>
      </w:r>
      <w:proofErr w:type="spellStart"/>
      <w:proofErr w:type="gramStart"/>
      <w:r w:rsidRPr="005D3C5A">
        <w:rPr>
          <w:lang w:val="en-IN"/>
        </w:rPr>
        <w:t>mongoose.Schema</w:t>
      </w:r>
      <w:proofErr w:type="spellEnd"/>
      <w:proofErr w:type="gramEnd"/>
      <w:r w:rsidRPr="005D3C5A">
        <w:rPr>
          <w:lang w:val="en-IN"/>
        </w:rPr>
        <w:t>({</w:t>
      </w:r>
      <w:r w:rsidRPr="005D3C5A">
        <w:rPr>
          <w:lang w:val="en-IN"/>
        </w:rPr>
        <w:br/>
        <w:t xml:space="preserve">  name: String,</w:t>
      </w:r>
      <w:r w:rsidRPr="005D3C5A">
        <w:rPr>
          <w:lang w:val="en-IN"/>
        </w:rPr>
        <w:br/>
        <w:t xml:space="preserve">  email: String,</w:t>
      </w:r>
      <w:r w:rsidRPr="005D3C5A">
        <w:rPr>
          <w:lang w:val="en-IN"/>
        </w:rPr>
        <w:br/>
        <w:t xml:space="preserve">  password: String</w:t>
      </w:r>
      <w:r w:rsidRPr="005D3C5A">
        <w:rPr>
          <w:lang w:val="en-IN"/>
        </w:rPr>
        <w:br/>
        <w:t>});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proofErr w:type="gramStart"/>
      <w:r w:rsidRPr="005D3C5A">
        <w:rPr>
          <w:lang w:val="en-IN"/>
        </w:rPr>
        <w:t>module.exports</w:t>
      </w:r>
      <w:proofErr w:type="spellEnd"/>
      <w:proofErr w:type="gramEnd"/>
      <w:r w:rsidRPr="005D3C5A">
        <w:rPr>
          <w:lang w:val="en-IN"/>
        </w:rPr>
        <w:t xml:space="preserve"> = </w:t>
      </w:r>
      <w:proofErr w:type="spellStart"/>
      <w:proofErr w:type="gramStart"/>
      <w:r w:rsidRPr="005D3C5A">
        <w:rPr>
          <w:lang w:val="en-IN"/>
        </w:rPr>
        <w:t>mongoose.model</w:t>
      </w:r>
      <w:proofErr w:type="spellEnd"/>
      <w:proofErr w:type="gramEnd"/>
      <w:r w:rsidRPr="005D3C5A">
        <w:rPr>
          <w:lang w:val="en-IN"/>
        </w:rPr>
        <w:t xml:space="preserve">("User", </w:t>
      </w:r>
      <w:proofErr w:type="spellStart"/>
      <w:r w:rsidRPr="005D3C5A">
        <w:rPr>
          <w:lang w:val="en-IN"/>
        </w:rPr>
        <w:t>userSchema</w:t>
      </w:r>
      <w:proofErr w:type="spellEnd"/>
      <w:r w:rsidRPr="005D3C5A">
        <w:rPr>
          <w:lang w:val="en-IN"/>
        </w:rPr>
        <w:t>);</w:t>
      </w:r>
    </w:p>
    <w:p w14:paraId="08BCF187" w14:textId="77777777" w:rsidR="005D3C5A" w:rsidRPr="005D3C5A" w:rsidRDefault="005D3C5A" w:rsidP="005D3C5A">
      <w:pPr>
        <w:rPr>
          <w:lang w:val="en-IN"/>
        </w:rPr>
      </w:pPr>
      <w:r w:rsidRPr="005D3C5A">
        <w:rPr>
          <w:b/>
          <w:bCs/>
          <w:lang w:val="en-IN"/>
        </w:rPr>
        <w:t>Controllers</w:t>
      </w:r>
    </w:p>
    <w:p w14:paraId="538A6A6F" w14:textId="77777777" w:rsidR="005D3C5A" w:rsidRPr="005D3C5A" w:rsidRDefault="005D3C5A" w:rsidP="005D3C5A">
      <w:pPr>
        <w:numPr>
          <w:ilvl w:val="0"/>
          <w:numId w:val="26"/>
        </w:numPr>
        <w:rPr>
          <w:lang w:val="en-IN"/>
        </w:rPr>
      </w:pPr>
      <w:r w:rsidRPr="005D3C5A">
        <w:rPr>
          <w:lang w:val="en-IN"/>
        </w:rPr>
        <w:t>Handle request and response.</w:t>
      </w:r>
    </w:p>
    <w:p w14:paraId="00220C7B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</w:t>
      </w:r>
      <w:proofErr w:type="spellStart"/>
      <w:r w:rsidRPr="005D3C5A">
        <w:rPr>
          <w:lang w:val="en-IN"/>
        </w:rPr>
        <w:t>userService</w:t>
      </w:r>
      <w:proofErr w:type="spellEnd"/>
      <w:r w:rsidRPr="005D3C5A">
        <w:rPr>
          <w:lang w:val="en-IN"/>
        </w:rPr>
        <w:t xml:space="preserve"> = </w:t>
      </w:r>
      <w:proofErr w:type="gramStart"/>
      <w:r w:rsidRPr="005D3C5A">
        <w:rPr>
          <w:lang w:val="en-IN"/>
        </w:rPr>
        <w:t>require("..</w:t>
      </w:r>
      <w:proofErr w:type="gramEnd"/>
      <w:r w:rsidRPr="005D3C5A">
        <w:rPr>
          <w:lang w:val="en-IN"/>
        </w:rPr>
        <w:t>/services/</w:t>
      </w:r>
      <w:proofErr w:type="spellStart"/>
      <w:r w:rsidRPr="005D3C5A">
        <w:rPr>
          <w:lang w:val="en-IN"/>
        </w:rPr>
        <w:t>userService</w:t>
      </w:r>
      <w:proofErr w:type="spellEnd"/>
      <w:r w:rsidRPr="005D3C5A">
        <w:rPr>
          <w:lang w:val="en-IN"/>
        </w:rPr>
        <w:t>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proofErr w:type="gramStart"/>
      <w:r w:rsidRPr="005D3C5A">
        <w:rPr>
          <w:lang w:val="en-IN"/>
        </w:rPr>
        <w:t>exports.createUser</w:t>
      </w:r>
      <w:proofErr w:type="spellEnd"/>
      <w:proofErr w:type="gramEnd"/>
      <w:r w:rsidRPr="005D3C5A">
        <w:rPr>
          <w:lang w:val="en-IN"/>
        </w:rPr>
        <w:t xml:space="preserve"> = async (</w:t>
      </w:r>
      <w:proofErr w:type="spellStart"/>
      <w:r w:rsidRPr="005D3C5A">
        <w:rPr>
          <w:lang w:val="en-IN"/>
        </w:rPr>
        <w:t>req</w:t>
      </w:r>
      <w:proofErr w:type="spellEnd"/>
      <w:r w:rsidRPr="005D3C5A">
        <w:rPr>
          <w:lang w:val="en-IN"/>
        </w:rPr>
        <w:t>, res) =&gt; {</w:t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user = await </w:t>
      </w:r>
      <w:proofErr w:type="spellStart"/>
      <w:r w:rsidRPr="005D3C5A">
        <w:rPr>
          <w:lang w:val="en-IN"/>
        </w:rPr>
        <w:t>userService.createUser</w:t>
      </w:r>
      <w:proofErr w:type="spellEnd"/>
      <w:r w:rsidRPr="005D3C5A">
        <w:rPr>
          <w:lang w:val="en-IN"/>
        </w:rPr>
        <w:t>(</w:t>
      </w:r>
      <w:proofErr w:type="spellStart"/>
      <w:proofErr w:type="gramStart"/>
      <w:r w:rsidRPr="005D3C5A">
        <w:rPr>
          <w:lang w:val="en-IN"/>
        </w:rPr>
        <w:t>req.body</w:t>
      </w:r>
      <w:proofErr w:type="spellEnd"/>
      <w:proofErr w:type="gramEnd"/>
      <w:r w:rsidRPr="005D3C5A">
        <w:rPr>
          <w:lang w:val="en-IN"/>
        </w:rPr>
        <w:t>);</w:t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res.status</w:t>
      </w:r>
      <w:proofErr w:type="spellEnd"/>
      <w:r w:rsidRPr="005D3C5A">
        <w:rPr>
          <w:lang w:val="en-IN"/>
        </w:rPr>
        <w:t>(201</w:t>
      </w:r>
      <w:proofErr w:type="gramStart"/>
      <w:r w:rsidRPr="005D3C5A">
        <w:rPr>
          <w:lang w:val="en-IN"/>
        </w:rPr>
        <w:t>).</w:t>
      </w:r>
      <w:proofErr w:type="spellStart"/>
      <w:r w:rsidRPr="005D3C5A">
        <w:rPr>
          <w:lang w:val="en-IN"/>
        </w:rPr>
        <w:t>json</w:t>
      </w:r>
      <w:proofErr w:type="spellEnd"/>
      <w:proofErr w:type="gramEnd"/>
      <w:r w:rsidRPr="005D3C5A">
        <w:rPr>
          <w:lang w:val="en-IN"/>
        </w:rPr>
        <w:t>(user);</w:t>
      </w:r>
      <w:r w:rsidRPr="005D3C5A">
        <w:rPr>
          <w:lang w:val="en-IN"/>
        </w:rPr>
        <w:br/>
        <w:t>};</w:t>
      </w:r>
    </w:p>
    <w:p w14:paraId="35456A3B" w14:textId="77777777" w:rsidR="005D3C5A" w:rsidRPr="005D3C5A" w:rsidRDefault="005D3C5A" w:rsidP="005D3C5A">
      <w:pPr>
        <w:rPr>
          <w:lang w:val="en-IN"/>
        </w:rPr>
      </w:pPr>
      <w:r w:rsidRPr="005D3C5A">
        <w:rPr>
          <w:b/>
          <w:bCs/>
          <w:lang w:val="en-IN"/>
        </w:rPr>
        <w:t>Services</w:t>
      </w:r>
    </w:p>
    <w:p w14:paraId="43091EF8" w14:textId="77777777" w:rsidR="005D3C5A" w:rsidRPr="005D3C5A" w:rsidRDefault="005D3C5A" w:rsidP="005D3C5A">
      <w:pPr>
        <w:numPr>
          <w:ilvl w:val="0"/>
          <w:numId w:val="27"/>
        </w:numPr>
        <w:rPr>
          <w:lang w:val="en-IN"/>
        </w:rPr>
      </w:pPr>
      <w:r w:rsidRPr="005D3C5A">
        <w:rPr>
          <w:lang w:val="en-IN"/>
        </w:rPr>
        <w:t>Contain business logic and database operations.</w:t>
      </w:r>
    </w:p>
    <w:p w14:paraId="4FF5E789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User = </w:t>
      </w:r>
      <w:proofErr w:type="gramStart"/>
      <w:r w:rsidRPr="005D3C5A">
        <w:rPr>
          <w:lang w:val="en-IN"/>
        </w:rPr>
        <w:t>require("..</w:t>
      </w:r>
      <w:proofErr w:type="gramEnd"/>
      <w:r w:rsidRPr="005D3C5A">
        <w:rPr>
          <w:lang w:val="en-IN"/>
        </w:rPr>
        <w:t>/models/</w:t>
      </w:r>
      <w:proofErr w:type="spellStart"/>
      <w:r w:rsidRPr="005D3C5A">
        <w:rPr>
          <w:lang w:val="en-IN"/>
        </w:rPr>
        <w:t>userModel</w:t>
      </w:r>
      <w:proofErr w:type="spellEnd"/>
      <w:r w:rsidRPr="005D3C5A">
        <w:rPr>
          <w:lang w:val="en-IN"/>
        </w:rPr>
        <w:t>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proofErr w:type="gramStart"/>
      <w:r w:rsidRPr="005D3C5A">
        <w:rPr>
          <w:lang w:val="en-IN"/>
        </w:rPr>
        <w:t>exports.createUser</w:t>
      </w:r>
      <w:proofErr w:type="spellEnd"/>
      <w:proofErr w:type="gramEnd"/>
      <w:r w:rsidRPr="005D3C5A">
        <w:rPr>
          <w:lang w:val="en-IN"/>
        </w:rPr>
        <w:t xml:space="preserve"> = async (data) =&gt; {</w:t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user = new User(data);</w:t>
      </w:r>
      <w:r w:rsidRPr="005D3C5A">
        <w:rPr>
          <w:lang w:val="en-IN"/>
        </w:rPr>
        <w:br/>
        <w:t xml:space="preserve">  return await </w:t>
      </w:r>
      <w:proofErr w:type="spellStart"/>
      <w:proofErr w:type="gramStart"/>
      <w:r w:rsidRPr="005D3C5A">
        <w:rPr>
          <w:lang w:val="en-IN"/>
        </w:rPr>
        <w:t>user.save</w:t>
      </w:r>
      <w:proofErr w:type="spellEnd"/>
      <w:proofErr w:type="gramEnd"/>
      <w:r w:rsidRPr="005D3C5A">
        <w:rPr>
          <w:lang w:val="en-IN"/>
        </w:rPr>
        <w:t>();</w:t>
      </w:r>
      <w:r w:rsidRPr="005D3C5A">
        <w:rPr>
          <w:lang w:val="en-IN"/>
        </w:rPr>
        <w:br/>
        <w:t>};</w:t>
      </w:r>
    </w:p>
    <w:p w14:paraId="27C04BA3" w14:textId="77777777" w:rsidR="005D3C5A" w:rsidRPr="005D3C5A" w:rsidRDefault="005D3C5A" w:rsidP="005D3C5A">
      <w:pPr>
        <w:rPr>
          <w:lang w:val="en-IN"/>
        </w:rPr>
      </w:pPr>
      <w:r w:rsidRPr="005D3C5A">
        <w:rPr>
          <w:b/>
          <w:bCs/>
          <w:lang w:val="en-IN"/>
        </w:rPr>
        <w:t>Routes</w:t>
      </w:r>
    </w:p>
    <w:p w14:paraId="17227007" w14:textId="77777777" w:rsidR="005D3C5A" w:rsidRPr="005D3C5A" w:rsidRDefault="005D3C5A" w:rsidP="005D3C5A">
      <w:pPr>
        <w:numPr>
          <w:ilvl w:val="0"/>
          <w:numId w:val="28"/>
        </w:numPr>
        <w:rPr>
          <w:lang w:val="en-IN"/>
        </w:rPr>
      </w:pPr>
      <w:r w:rsidRPr="005D3C5A">
        <w:rPr>
          <w:lang w:val="en-IN"/>
        </w:rPr>
        <w:t>Define API endpoints.</w:t>
      </w:r>
    </w:p>
    <w:p w14:paraId="1F307EC8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express = require("express");</w:t>
      </w:r>
      <w:r w:rsidRPr="005D3C5A">
        <w:rPr>
          <w:lang w:val="en-IN"/>
        </w:rPr>
        <w:br/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router = </w:t>
      </w:r>
      <w:proofErr w:type="spellStart"/>
      <w:proofErr w:type="gramStart"/>
      <w:r w:rsidRPr="005D3C5A">
        <w:rPr>
          <w:lang w:val="en-IN"/>
        </w:rPr>
        <w:t>express.Router</w:t>
      </w:r>
      <w:proofErr w:type="spellEnd"/>
      <w:proofErr w:type="gramEnd"/>
      <w:r w:rsidRPr="005D3C5A">
        <w:rPr>
          <w:lang w:val="en-IN"/>
        </w:rPr>
        <w:t>();</w:t>
      </w:r>
      <w:r w:rsidRPr="005D3C5A">
        <w:rPr>
          <w:lang w:val="en-IN"/>
        </w:rPr>
        <w:br/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</w:t>
      </w:r>
      <w:proofErr w:type="spellStart"/>
      <w:r w:rsidRPr="005D3C5A">
        <w:rPr>
          <w:lang w:val="en-IN"/>
        </w:rPr>
        <w:t>userController</w:t>
      </w:r>
      <w:proofErr w:type="spellEnd"/>
      <w:r w:rsidRPr="005D3C5A">
        <w:rPr>
          <w:lang w:val="en-IN"/>
        </w:rPr>
        <w:t xml:space="preserve"> = </w:t>
      </w:r>
      <w:proofErr w:type="gramStart"/>
      <w:r w:rsidRPr="005D3C5A">
        <w:rPr>
          <w:lang w:val="en-IN"/>
        </w:rPr>
        <w:t>require("..</w:t>
      </w:r>
      <w:proofErr w:type="gramEnd"/>
      <w:r w:rsidRPr="005D3C5A">
        <w:rPr>
          <w:lang w:val="en-IN"/>
        </w:rPr>
        <w:t>/controllers/</w:t>
      </w:r>
      <w:proofErr w:type="spellStart"/>
      <w:r w:rsidRPr="005D3C5A">
        <w:rPr>
          <w:lang w:val="en-IN"/>
        </w:rPr>
        <w:t>userController</w:t>
      </w:r>
      <w:proofErr w:type="spellEnd"/>
      <w:r w:rsidRPr="005D3C5A">
        <w:rPr>
          <w:lang w:val="en-IN"/>
        </w:rPr>
        <w:t>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proofErr w:type="gramStart"/>
      <w:r w:rsidRPr="005D3C5A">
        <w:rPr>
          <w:lang w:val="en-IN"/>
        </w:rPr>
        <w:t>router.post</w:t>
      </w:r>
      <w:proofErr w:type="spellEnd"/>
      <w:r w:rsidRPr="005D3C5A">
        <w:rPr>
          <w:lang w:val="en-IN"/>
        </w:rPr>
        <w:t>(</w:t>
      </w:r>
      <w:proofErr w:type="gramEnd"/>
      <w:r w:rsidRPr="005D3C5A">
        <w:rPr>
          <w:lang w:val="en-IN"/>
        </w:rPr>
        <w:t xml:space="preserve">"/users", </w:t>
      </w:r>
      <w:proofErr w:type="spellStart"/>
      <w:r w:rsidRPr="005D3C5A">
        <w:rPr>
          <w:lang w:val="en-IN"/>
        </w:rPr>
        <w:t>userController.createUser</w:t>
      </w:r>
      <w:proofErr w:type="spellEnd"/>
      <w:r w:rsidRPr="005D3C5A">
        <w:rPr>
          <w:lang w:val="en-IN"/>
        </w:rPr>
        <w:t>);</w:t>
      </w:r>
      <w:r w:rsidRPr="005D3C5A">
        <w:rPr>
          <w:lang w:val="en-IN"/>
        </w:rPr>
        <w:br/>
      </w:r>
      <w:r w:rsidRPr="005D3C5A">
        <w:rPr>
          <w:lang w:val="en-IN"/>
        </w:rPr>
        <w:lastRenderedPageBreak/>
        <w:br/>
      </w:r>
      <w:proofErr w:type="spellStart"/>
      <w:proofErr w:type="gramStart"/>
      <w:r w:rsidRPr="005D3C5A">
        <w:rPr>
          <w:lang w:val="en-IN"/>
        </w:rPr>
        <w:t>module.exports</w:t>
      </w:r>
      <w:proofErr w:type="spellEnd"/>
      <w:proofErr w:type="gramEnd"/>
      <w:r w:rsidRPr="005D3C5A">
        <w:rPr>
          <w:lang w:val="en-IN"/>
        </w:rPr>
        <w:t xml:space="preserve"> = router;</w:t>
      </w:r>
    </w:p>
    <w:p w14:paraId="227C8803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Benefits of MVC</w:t>
      </w:r>
    </w:p>
    <w:p w14:paraId="1E7AAE43" w14:textId="77777777" w:rsidR="005D3C5A" w:rsidRPr="005D3C5A" w:rsidRDefault="005D3C5A" w:rsidP="005D3C5A">
      <w:pPr>
        <w:numPr>
          <w:ilvl w:val="0"/>
          <w:numId w:val="29"/>
        </w:numPr>
        <w:rPr>
          <w:lang w:val="en-IN"/>
        </w:rPr>
      </w:pPr>
      <w:r w:rsidRPr="005D3C5A">
        <w:rPr>
          <w:lang w:val="en-IN"/>
        </w:rPr>
        <w:t>Clean and organized code</w:t>
      </w:r>
    </w:p>
    <w:p w14:paraId="637C0BA4" w14:textId="77777777" w:rsidR="005D3C5A" w:rsidRPr="005D3C5A" w:rsidRDefault="005D3C5A" w:rsidP="005D3C5A">
      <w:pPr>
        <w:numPr>
          <w:ilvl w:val="0"/>
          <w:numId w:val="29"/>
        </w:numPr>
        <w:rPr>
          <w:lang w:val="en-IN"/>
        </w:rPr>
      </w:pPr>
      <w:r w:rsidRPr="005D3C5A">
        <w:rPr>
          <w:lang w:val="en-IN"/>
        </w:rPr>
        <w:t>Easier debugging</w:t>
      </w:r>
    </w:p>
    <w:p w14:paraId="28D78179" w14:textId="77777777" w:rsidR="005D3C5A" w:rsidRPr="005D3C5A" w:rsidRDefault="005D3C5A" w:rsidP="005D3C5A">
      <w:pPr>
        <w:numPr>
          <w:ilvl w:val="0"/>
          <w:numId w:val="29"/>
        </w:numPr>
        <w:rPr>
          <w:lang w:val="en-IN"/>
        </w:rPr>
      </w:pPr>
      <w:r w:rsidRPr="005D3C5A">
        <w:rPr>
          <w:lang w:val="en-IN"/>
        </w:rPr>
        <w:t>Better scalability</w:t>
      </w:r>
    </w:p>
    <w:p w14:paraId="6E8ED233" w14:textId="77777777" w:rsidR="005D3C5A" w:rsidRPr="005D3C5A" w:rsidRDefault="005D3C5A" w:rsidP="005D3C5A">
      <w:pPr>
        <w:numPr>
          <w:ilvl w:val="0"/>
          <w:numId w:val="29"/>
        </w:numPr>
        <w:rPr>
          <w:lang w:val="en-IN"/>
        </w:rPr>
      </w:pPr>
      <w:r w:rsidRPr="005D3C5A">
        <w:rPr>
          <w:lang w:val="en-IN"/>
        </w:rPr>
        <w:t>Teams can work on different layers</w:t>
      </w:r>
    </w:p>
    <w:p w14:paraId="7822E729" w14:textId="77777777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7251E737">
          <v:rect id="_x0000_i1044" style="width:0;height:1.5pt" o:hralign="center" o:hrstd="t" o:hr="t" fillcolor="#a0a0a0" stroked="f"/>
        </w:pict>
      </w:r>
    </w:p>
    <w:p w14:paraId="6E0AFAD1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2. Controllers &amp; Services</w:t>
      </w:r>
    </w:p>
    <w:p w14:paraId="3645058F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Bad Practice</w:t>
      </w:r>
    </w:p>
    <w:p w14:paraId="10F30C81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Putting all logic inside routes.</w:t>
      </w:r>
    </w:p>
    <w:p w14:paraId="57336443" w14:textId="77777777" w:rsidR="005D3C5A" w:rsidRPr="005D3C5A" w:rsidRDefault="005D3C5A" w:rsidP="005D3C5A">
      <w:pPr>
        <w:rPr>
          <w:lang w:val="en-IN"/>
        </w:rPr>
      </w:pPr>
      <w:proofErr w:type="spellStart"/>
      <w:proofErr w:type="gramStart"/>
      <w:r w:rsidRPr="005D3C5A">
        <w:rPr>
          <w:lang w:val="en-IN"/>
        </w:rPr>
        <w:t>app.post</w:t>
      </w:r>
      <w:proofErr w:type="spellEnd"/>
      <w:r w:rsidRPr="005D3C5A">
        <w:rPr>
          <w:lang w:val="en-IN"/>
        </w:rPr>
        <w:t>(</w:t>
      </w:r>
      <w:proofErr w:type="gramEnd"/>
      <w:r w:rsidRPr="005D3C5A">
        <w:rPr>
          <w:lang w:val="en-IN"/>
        </w:rPr>
        <w:t>"/users", async (</w:t>
      </w:r>
      <w:proofErr w:type="spellStart"/>
      <w:r w:rsidRPr="005D3C5A">
        <w:rPr>
          <w:lang w:val="en-IN"/>
        </w:rPr>
        <w:t>req</w:t>
      </w:r>
      <w:proofErr w:type="spellEnd"/>
      <w:r w:rsidRPr="005D3C5A">
        <w:rPr>
          <w:lang w:val="en-IN"/>
        </w:rPr>
        <w:t>, res) =&gt; {</w:t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user = new User(</w:t>
      </w:r>
      <w:proofErr w:type="spellStart"/>
      <w:proofErr w:type="gramStart"/>
      <w:r w:rsidRPr="005D3C5A">
        <w:rPr>
          <w:lang w:val="en-IN"/>
        </w:rPr>
        <w:t>req.body</w:t>
      </w:r>
      <w:proofErr w:type="spellEnd"/>
      <w:proofErr w:type="gramEnd"/>
      <w:r w:rsidRPr="005D3C5A">
        <w:rPr>
          <w:lang w:val="en-IN"/>
        </w:rPr>
        <w:t>);</w:t>
      </w:r>
      <w:r w:rsidRPr="005D3C5A">
        <w:rPr>
          <w:lang w:val="en-IN"/>
        </w:rPr>
        <w:br/>
        <w:t xml:space="preserve">  await </w:t>
      </w:r>
      <w:proofErr w:type="spellStart"/>
      <w:proofErr w:type="gramStart"/>
      <w:r w:rsidRPr="005D3C5A">
        <w:rPr>
          <w:lang w:val="en-IN"/>
        </w:rPr>
        <w:t>user.save</w:t>
      </w:r>
      <w:proofErr w:type="spellEnd"/>
      <w:proofErr w:type="gramEnd"/>
      <w:r w:rsidRPr="005D3C5A">
        <w:rPr>
          <w:lang w:val="en-IN"/>
        </w:rPr>
        <w:t>();</w:t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res.send</w:t>
      </w:r>
      <w:proofErr w:type="spellEnd"/>
      <w:r w:rsidRPr="005D3C5A">
        <w:rPr>
          <w:lang w:val="en-IN"/>
        </w:rPr>
        <w:t>(user);</w:t>
      </w:r>
      <w:r w:rsidRPr="005D3C5A">
        <w:rPr>
          <w:lang w:val="en-IN"/>
        </w:rPr>
        <w:br/>
        <w:t>});</w:t>
      </w:r>
    </w:p>
    <w:p w14:paraId="699A4F68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Good Practice</w:t>
      </w:r>
    </w:p>
    <w:p w14:paraId="5FE5264A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Separate controller and service.</w:t>
      </w:r>
    </w:p>
    <w:p w14:paraId="74FAD918" w14:textId="77777777" w:rsidR="005D3C5A" w:rsidRPr="005D3C5A" w:rsidRDefault="005D3C5A" w:rsidP="005D3C5A">
      <w:pPr>
        <w:numPr>
          <w:ilvl w:val="0"/>
          <w:numId w:val="30"/>
        </w:numPr>
        <w:rPr>
          <w:lang w:val="en-IN"/>
        </w:rPr>
      </w:pPr>
      <w:r w:rsidRPr="005D3C5A">
        <w:rPr>
          <w:b/>
          <w:bCs/>
          <w:lang w:val="en-IN"/>
        </w:rPr>
        <w:t>Controller</w:t>
      </w:r>
      <w:r w:rsidRPr="005D3C5A">
        <w:rPr>
          <w:lang w:val="en-IN"/>
        </w:rPr>
        <w:t xml:space="preserve"> → Handles request &amp; response</w:t>
      </w:r>
    </w:p>
    <w:p w14:paraId="5667635B" w14:textId="77777777" w:rsidR="005D3C5A" w:rsidRPr="005D3C5A" w:rsidRDefault="005D3C5A" w:rsidP="005D3C5A">
      <w:pPr>
        <w:numPr>
          <w:ilvl w:val="0"/>
          <w:numId w:val="30"/>
        </w:numPr>
        <w:rPr>
          <w:lang w:val="en-IN"/>
        </w:rPr>
      </w:pPr>
      <w:r w:rsidRPr="005D3C5A">
        <w:rPr>
          <w:b/>
          <w:bCs/>
          <w:lang w:val="en-IN"/>
        </w:rPr>
        <w:t>Service</w:t>
      </w:r>
      <w:r w:rsidRPr="005D3C5A">
        <w:rPr>
          <w:lang w:val="en-IN"/>
        </w:rPr>
        <w:t xml:space="preserve"> → Handles business logic &amp; database operations</w:t>
      </w:r>
    </w:p>
    <w:p w14:paraId="575B7ACA" w14:textId="77777777" w:rsidR="005D3C5A" w:rsidRPr="005D3C5A" w:rsidRDefault="005D3C5A" w:rsidP="005D3C5A">
      <w:pPr>
        <w:rPr>
          <w:lang w:val="en-IN"/>
        </w:rPr>
      </w:pPr>
      <w:r w:rsidRPr="005D3C5A">
        <w:rPr>
          <w:b/>
          <w:bCs/>
          <w:lang w:val="en-IN"/>
        </w:rPr>
        <w:t>Flow</w:t>
      </w:r>
    </w:p>
    <w:p w14:paraId="6B828454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Route → Controller → Service → Database</w:t>
      </w:r>
    </w:p>
    <w:p w14:paraId="091B6868" w14:textId="77777777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4B201879">
          <v:rect id="_x0000_i1045" style="width:0;height:1.5pt" o:hralign="center" o:hrstd="t" o:hr="t" fillcolor="#a0a0a0" stroked="f"/>
        </w:pict>
      </w:r>
    </w:p>
    <w:p w14:paraId="7B8101D2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3. Status Codes &amp; Validation</w:t>
      </w:r>
    </w:p>
    <w:p w14:paraId="1F2FBD4B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Good APIs return proper </w:t>
      </w:r>
      <w:r w:rsidRPr="005D3C5A">
        <w:rPr>
          <w:b/>
          <w:bCs/>
          <w:lang w:val="en-IN"/>
        </w:rPr>
        <w:t>HTTP status codes</w:t>
      </w:r>
      <w:r w:rsidRPr="005D3C5A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703"/>
      </w:tblGrid>
      <w:tr w:rsidR="005D3C5A" w:rsidRPr="005D3C5A" w14:paraId="0677A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D9E39" w14:textId="77777777" w:rsidR="005D3C5A" w:rsidRPr="005D3C5A" w:rsidRDefault="005D3C5A" w:rsidP="005D3C5A">
            <w:pPr>
              <w:rPr>
                <w:b/>
                <w:bCs/>
                <w:lang w:val="en-IN"/>
              </w:rPr>
            </w:pPr>
            <w:r w:rsidRPr="005D3C5A">
              <w:rPr>
                <w:b/>
                <w:bCs/>
                <w:lang w:val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F2B981F" w14:textId="77777777" w:rsidR="005D3C5A" w:rsidRPr="005D3C5A" w:rsidRDefault="005D3C5A" w:rsidP="005D3C5A">
            <w:pPr>
              <w:rPr>
                <w:b/>
                <w:bCs/>
                <w:lang w:val="en-IN"/>
              </w:rPr>
            </w:pPr>
            <w:r w:rsidRPr="005D3C5A">
              <w:rPr>
                <w:b/>
                <w:bCs/>
                <w:lang w:val="en-IN"/>
              </w:rPr>
              <w:t>Meaning</w:t>
            </w:r>
          </w:p>
        </w:tc>
      </w:tr>
      <w:tr w:rsidR="005D3C5A" w:rsidRPr="005D3C5A" w14:paraId="1C3C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9061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E0AB7E0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Success</w:t>
            </w:r>
          </w:p>
        </w:tc>
      </w:tr>
      <w:tr w:rsidR="005D3C5A" w:rsidRPr="005D3C5A" w14:paraId="69D3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6494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24DA67F8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Resource created</w:t>
            </w:r>
          </w:p>
        </w:tc>
      </w:tr>
      <w:tr w:rsidR="005D3C5A" w:rsidRPr="005D3C5A" w14:paraId="1FFF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2888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AF2CF16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Bad request</w:t>
            </w:r>
          </w:p>
        </w:tc>
      </w:tr>
      <w:tr w:rsidR="005D3C5A" w:rsidRPr="005D3C5A" w14:paraId="47054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96F0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0DC12DC3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Unauthorized</w:t>
            </w:r>
          </w:p>
        </w:tc>
      </w:tr>
      <w:tr w:rsidR="005D3C5A" w:rsidRPr="005D3C5A" w14:paraId="2F5C1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1CEB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5F1B24B5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Forbidden</w:t>
            </w:r>
          </w:p>
        </w:tc>
      </w:tr>
      <w:tr w:rsidR="005D3C5A" w:rsidRPr="005D3C5A" w14:paraId="157EE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3806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E8F2B5A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Not found</w:t>
            </w:r>
          </w:p>
        </w:tc>
      </w:tr>
      <w:tr w:rsidR="005D3C5A" w:rsidRPr="005D3C5A" w14:paraId="7256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B176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30AD9E7" w14:textId="77777777" w:rsidR="005D3C5A" w:rsidRPr="005D3C5A" w:rsidRDefault="005D3C5A" w:rsidP="005D3C5A">
            <w:pPr>
              <w:rPr>
                <w:lang w:val="en-IN"/>
              </w:rPr>
            </w:pPr>
            <w:r w:rsidRPr="005D3C5A">
              <w:rPr>
                <w:lang w:val="en-IN"/>
              </w:rPr>
              <w:t>Server error</w:t>
            </w:r>
          </w:p>
        </w:tc>
      </w:tr>
    </w:tbl>
    <w:p w14:paraId="738F22DD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Example</w:t>
      </w:r>
    </w:p>
    <w:p w14:paraId="55395B90" w14:textId="77777777" w:rsidR="005D3C5A" w:rsidRPr="005D3C5A" w:rsidRDefault="005D3C5A" w:rsidP="005D3C5A">
      <w:pPr>
        <w:rPr>
          <w:lang w:val="en-IN"/>
        </w:rPr>
      </w:pPr>
      <w:proofErr w:type="spellStart"/>
      <w:proofErr w:type="gramStart"/>
      <w:r w:rsidRPr="005D3C5A">
        <w:rPr>
          <w:lang w:val="en-IN"/>
        </w:rPr>
        <w:t>exports.createUser</w:t>
      </w:r>
      <w:proofErr w:type="spellEnd"/>
      <w:proofErr w:type="gramEnd"/>
      <w:r w:rsidRPr="005D3C5A">
        <w:rPr>
          <w:lang w:val="en-IN"/>
        </w:rPr>
        <w:t xml:space="preserve"> = async (</w:t>
      </w:r>
      <w:proofErr w:type="spellStart"/>
      <w:r w:rsidRPr="005D3C5A">
        <w:rPr>
          <w:lang w:val="en-IN"/>
        </w:rPr>
        <w:t>req</w:t>
      </w:r>
      <w:proofErr w:type="spellEnd"/>
      <w:r w:rsidRPr="005D3C5A">
        <w:rPr>
          <w:lang w:val="en-IN"/>
        </w:rPr>
        <w:t>, res) =&gt; {</w:t>
      </w:r>
      <w:r w:rsidRPr="005D3C5A">
        <w:rPr>
          <w:lang w:val="en-IN"/>
        </w:rPr>
        <w:br/>
      </w:r>
      <w:r w:rsidRPr="005D3C5A">
        <w:rPr>
          <w:lang w:val="en-IN"/>
        </w:rPr>
        <w:br/>
        <w:t xml:space="preserve">  if </w:t>
      </w:r>
      <w:proofErr w:type="gramStart"/>
      <w:r w:rsidRPr="005D3C5A">
        <w:rPr>
          <w:lang w:val="en-IN"/>
        </w:rPr>
        <w:t>(!</w:t>
      </w:r>
      <w:proofErr w:type="spellStart"/>
      <w:r w:rsidRPr="005D3C5A">
        <w:rPr>
          <w:lang w:val="en-IN"/>
        </w:rPr>
        <w:t>req</w:t>
      </w:r>
      <w:proofErr w:type="gramEnd"/>
      <w:r w:rsidRPr="005D3C5A">
        <w:rPr>
          <w:lang w:val="en-IN"/>
        </w:rPr>
        <w:t>.</w:t>
      </w:r>
      <w:proofErr w:type="gramStart"/>
      <w:r w:rsidRPr="005D3C5A">
        <w:rPr>
          <w:lang w:val="en-IN"/>
        </w:rPr>
        <w:t>body.email</w:t>
      </w:r>
      <w:proofErr w:type="spellEnd"/>
      <w:proofErr w:type="gramEnd"/>
      <w:r w:rsidRPr="005D3C5A">
        <w:rPr>
          <w:lang w:val="en-IN"/>
        </w:rPr>
        <w:t>) {</w:t>
      </w:r>
      <w:r w:rsidRPr="005D3C5A">
        <w:rPr>
          <w:lang w:val="en-IN"/>
        </w:rPr>
        <w:br/>
        <w:t xml:space="preserve">    return </w:t>
      </w:r>
      <w:proofErr w:type="spellStart"/>
      <w:proofErr w:type="gramStart"/>
      <w:r w:rsidRPr="005D3C5A">
        <w:rPr>
          <w:lang w:val="en-IN"/>
        </w:rPr>
        <w:t>res.status</w:t>
      </w:r>
      <w:proofErr w:type="spellEnd"/>
      <w:proofErr w:type="gramEnd"/>
      <w:r w:rsidRPr="005D3C5A">
        <w:rPr>
          <w:lang w:val="en-IN"/>
        </w:rPr>
        <w:t>(400</w:t>
      </w:r>
      <w:proofErr w:type="gramStart"/>
      <w:r w:rsidRPr="005D3C5A">
        <w:rPr>
          <w:lang w:val="en-IN"/>
        </w:rPr>
        <w:t>).</w:t>
      </w:r>
      <w:proofErr w:type="spellStart"/>
      <w:r w:rsidRPr="005D3C5A">
        <w:rPr>
          <w:lang w:val="en-IN"/>
        </w:rPr>
        <w:t>json</w:t>
      </w:r>
      <w:proofErr w:type="spellEnd"/>
      <w:proofErr w:type="gramEnd"/>
      <w:r w:rsidRPr="005D3C5A">
        <w:rPr>
          <w:lang w:val="en-IN"/>
        </w:rPr>
        <w:t>({</w:t>
      </w:r>
      <w:r w:rsidRPr="005D3C5A">
        <w:rPr>
          <w:lang w:val="en-IN"/>
        </w:rPr>
        <w:br/>
        <w:t xml:space="preserve">      message: "Email is required"</w:t>
      </w:r>
      <w:r w:rsidRPr="005D3C5A">
        <w:rPr>
          <w:lang w:val="en-IN"/>
        </w:rPr>
        <w:br/>
        <w:t xml:space="preserve">    });</w:t>
      </w:r>
      <w:r w:rsidRPr="005D3C5A">
        <w:rPr>
          <w:lang w:val="en-IN"/>
        </w:rPr>
        <w:br/>
      </w:r>
      <w:proofErr w:type="gramStart"/>
      <w:r w:rsidRPr="005D3C5A">
        <w:rPr>
          <w:lang w:val="en-IN"/>
        </w:rPr>
        <w:t xml:space="preserve">  }</w:t>
      </w:r>
      <w:proofErr w:type="gramEnd"/>
      <w:r w:rsidRPr="005D3C5A">
        <w:rPr>
          <w:lang w:val="en-IN"/>
        </w:rPr>
        <w:br/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user = await </w:t>
      </w:r>
      <w:proofErr w:type="spellStart"/>
      <w:r w:rsidRPr="005D3C5A">
        <w:rPr>
          <w:lang w:val="en-IN"/>
        </w:rPr>
        <w:t>userService.createUser</w:t>
      </w:r>
      <w:proofErr w:type="spellEnd"/>
      <w:r w:rsidRPr="005D3C5A">
        <w:rPr>
          <w:lang w:val="en-IN"/>
        </w:rPr>
        <w:t>(</w:t>
      </w:r>
      <w:proofErr w:type="spellStart"/>
      <w:proofErr w:type="gramStart"/>
      <w:r w:rsidRPr="005D3C5A">
        <w:rPr>
          <w:lang w:val="en-IN"/>
        </w:rPr>
        <w:t>req.body</w:t>
      </w:r>
      <w:proofErr w:type="spellEnd"/>
      <w:proofErr w:type="gramEnd"/>
      <w:r w:rsidRPr="005D3C5A">
        <w:rPr>
          <w:lang w:val="en-IN"/>
        </w:rPr>
        <w:t>);</w:t>
      </w:r>
      <w:r w:rsidRPr="005D3C5A">
        <w:rPr>
          <w:lang w:val="en-IN"/>
        </w:rPr>
        <w:br/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res.</w:t>
      </w:r>
      <w:proofErr w:type="gramStart"/>
      <w:r w:rsidRPr="005D3C5A">
        <w:rPr>
          <w:lang w:val="en-IN"/>
        </w:rPr>
        <w:t>status</w:t>
      </w:r>
      <w:proofErr w:type="spellEnd"/>
      <w:r w:rsidRPr="005D3C5A">
        <w:rPr>
          <w:lang w:val="en-IN"/>
        </w:rPr>
        <w:t>(</w:t>
      </w:r>
      <w:proofErr w:type="gramEnd"/>
      <w:r w:rsidRPr="005D3C5A">
        <w:rPr>
          <w:lang w:val="en-IN"/>
        </w:rPr>
        <w:t>201</w:t>
      </w:r>
      <w:proofErr w:type="gramStart"/>
      <w:r w:rsidRPr="005D3C5A">
        <w:rPr>
          <w:lang w:val="en-IN"/>
        </w:rPr>
        <w:t>).</w:t>
      </w:r>
      <w:proofErr w:type="spellStart"/>
      <w:r w:rsidRPr="005D3C5A">
        <w:rPr>
          <w:lang w:val="en-IN"/>
        </w:rPr>
        <w:t>json</w:t>
      </w:r>
      <w:proofErr w:type="spellEnd"/>
      <w:proofErr w:type="gramEnd"/>
      <w:r w:rsidRPr="005D3C5A">
        <w:rPr>
          <w:lang w:val="en-IN"/>
        </w:rPr>
        <w:t>({</w:t>
      </w:r>
      <w:r w:rsidRPr="005D3C5A">
        <w:rPr>
          <w:lang w:val="en-IN"/>
        </w:rPr>
        <w:br/>
        <w:t xml:space="preserve">    message: "User created",</w:t>
      </w:r>
      <w:r w:rsidRPr="005D3C5A">
        <w:rPr>
          <w:lang w:val="en-IN"/>
        </w:rPr>
        <w:br/>
        <w:t xml:space="preserve">    user</w:t>
      </w:r>
      <w:r w:rsidRPr="005D3C5A">
        <w:rPr>
          <w:lang w:val="en-IN"/>
        </w:rPr>
        <w:br/>
        <w:t xml:space="preserve">  });</w:t>
      </w:r>
      <w:r w:rsidRPr="005D3C5A">
        <w:rPr>
          <w:lang w:val="en-IN"/>
        </w:rPr>
        <w:br/>
        <w:t>};</w:t>
      </w:r>
    </w:p>
    <w:p w14:paraId="147A9714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Example API Response</w:t>
      </w:r>
    </w:p>
    <w:p w14:paraId="3E02A618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{</w:t>
      </w:r>
      <w:r w:rsidRPr="005D3C5A">
        <w:rPr>
          <w:lang w:val="en-IN"/>
        </w:rPr>
        <w:br/>
        <w:t xml:space="preserve">  "success": true,</w:t>
      </w:r>
      <w:r w:rsidRPr="005D3C5A">
        <w:rPr>
          <w:lang w:val="en-IN"/>
        </w:rPr>
        <w:br/>
        <w:t xml:space="preserve">  "message": "User created successfully",</w:t>
      </w:r>
      <w:r w:rsidRPr="005D3C5A">
        <w:rPr>
          <w:lang w:val="en-IN"/>
        </w:rPr>
        <w:br/>
        <w:t xml:space="preserve">  "data": {</w:t>
      </w:r>
      <w:r w:rsidRPr="005D3C5A">
        <w:rPr>
          <w:lang w:val="en-IN"/>
        </w:rPr>
        <w:br/>
        <w:t xml:space="preserve">    "id": "123",</w:t>
      </w:r>
      <w:r w:rsidRPr="005D3C5A">
        <w:rPr>
          <w:lang w:val="en-IN"/>
        </w:rPr>
        <w:br/>
        <w:t xml:space="preserve">    "name": "Rahman"</w:t>
      </w:r>
      <w:r w:rsidRPr="005D3C5A">
        <w:rPr>
          <w:lang w:val="en-IN"/>
        </w:rPr>
        <w:br/>
        <w:t xml:space="preserve">  }</w:t>
      </w:r>
      <w:r w:rsidRPr="005D3C5A">
        <w:rPr>
          <w:lang w:val="en-IN"/>
        </w:rPr>
        <w:br/>
        <w:t>}</w:t>
      </w:r>
    </w:p>
    <w:p w14:paraId="06AAB9AB" w14:textId="77777777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2957BE96">
          <v:rect id="_x0000_i1046" style="width:0;height:1.5pt" o:hralign="center" o:hrstd="t" o:hr="t" fillcolor="#a0a0a0" stroked="f"/>
        </w:pict>
      </w:r>
    </w:p>
    <w:p w14:paraId="5EA18B84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4. Centralized Error Handling</w:t>
      </w:r>
    </w:p>
    <w:p w14:paraId="76724235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lastRenderedPageBreak/>
        <w:t xml:space="preserve">Instead of writing </w:t>
      </w:r>
      <w:r w:rsidRPr="005D3C5A">
        <w:rPr>
          <w:b/>
          <w:bCs/>
          <w:lang w:val="en-IN"/>
        </w:rPr>
        <w:t>try–catch everywhere</w:t>
      </w:r>
      <w:r w:rsidRPr="005D3C5A">
        <w:rPr>
          <w:lang w:val="en-IN"/>
        </w:rPr>
        <w:t xml:space="preserve">, use a </w:t>
      </w:r>
      <w:r w:rsidRPr="005D3C5A">
        <w:rPr>
          <w:b/>
          <w:bCs/>
          <w:lang w:val="en-IN"/>
        </w:rPr>
        <w:t>single error middleware</w:t>
      </w:r>
      <w:r w:rsidRPr="005D3C5A">
        <w:rPr>
          <w:lang w:val="en-IN"/>
        </w:rPr>
        <w:t>.</w:t>
      </w:r>
    </w:p>
    <w:p w14:paraId="1862E3BE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Error Middleware</w:t>
      </w:r>
    </w:p>
    <w:p w14:paraId="24C7A680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function </w:t>
      </w:r>
      <w:proofErr w:type="spellStart"/>
      <w:proofErr w:type="gramStart"/>
      <w:r w:rsidRPr="005D3C5A">
        <w:rPr>
          <w:lang w:val="en-IN"/>
        </w:rPr>
        <w:t>errorHandler</w:t>
      </w:r>
      <w:proofErr w:type="spellEnd"/>
      <w:r w:rsidRPr="005D3C5A">
        <w:rPr>
          <w:lang w:val="en-IN"/>
        </w:rPr>
        <w:t>(</w:t>
      </w:r>
      <w:proofErr w:type="gramEnd"/>
      <w:r w:rsidRPr="005D3C5A">
        <w:rPr>
          <w:lang w:val="en-IN"/>
        </w:rPr>
        <w:t xml:space="preserve">err, </w:t>
      </w:r>
      <w:proofErr w:type="spellStart"/>
      <w:r w:rsidRPr="005D3C5A">
        <w:rPr>
          <w:lang w:val="en-IN"/>
        </w:rPr>
        <w:t>req</w:t>
      </w:r>
      <w:proofErr w:type="spellEnd"/>
      <w:r w:rsidRPr="005D3C5A">
        <w:rPr>
          <w:lang w:val="en-IN"/>
        </w:rPr>
        <w:t>, res, next) {</w:t>
      </w:r>
      <w:r w:rsidRPr="005D3C5A">
        <w:rPr>
          <w:lang w:val="en-IN"/>
        </w:rPr>
        <w:br/>
        <w:t xml:space="preserve">  </w:t>
      </w:r>
      <w:proofErr w:type="spellStart"/>
      <w:r w:rsidRPr="005D3C5A">
        <w:rPr>
          <w:lang w:val="en-IN"/>
        </w:rPr>
        <w:t>res.</w:t>
      </w:r>
      <w:proofErr w:type="gramStart"/>
      <w:r w:rsidRPr="005D3C5A">
        <w:rPr>
          <w:lang w:val="en-IN"/>
        </w:rPr>
        <w:t>status</w:t>
      </w:r>
      <w:proofErr w:type="spellEnd"/>
      <w:r w:rsidRPr="005D3C5A">
        <w:rPr>
          <w:lang w:val="en-IN"/>
        </w:rPr>
        <w:t>(</w:t>
      </w:r>
      <w:proofErr w:type="spellStart"/>
      <w:r w:rsidRPr="005D3C5A">
        <w:rPr>
          <w:lang w:val="en-IN"/>
        </w:rPr>
        <w:t>err.status</w:t>
      </w:r>
      <w:proofErr w:type="spellEnd"/>
      <w:proofErr w:type="gramEnd"/>
      <w:r w:rsidRPr="005D3C5A">
        <w:rPr>
          <w:lang w:val="en-IN"/>
        </w:rPr>
        <w:t xml:space="preserve"> || 500</w:t>
      </w:r>
      <w:proofErr w:type="gramStart"/>
      <w:r w:rsidRPr="005D3C5A">
        <w:rPr>
          <w:lang w:val="en-IN"/>
        </w:rPr>
        <w:t>).</w:t>
      </w:r>
      <w:proofErr w:type="spellStart"/>
      <w:r w:rsidRPr="005D3C5A">
        <w:rPr>
          <w:lang w:val="en-IN"/>
        </w:rPr>
        <w:t>json</w:t>
      </w:r>
      <w:proofErr w:type="spellEnd"/>
      <w:proofErr w:type="gramEnd"/>
      <w:r w:rsidRPr="005D3C5A">
        <w:rPr>
          <w:lang w:val="en-IN"/>
        </w:rPr>
        <w:t>({</w:t>
      </w:r>
      <w:r w:rsidRPr="005D3C5A">
        <w:rPr>
          <w:lang w:val="en-IN"/>
        </w:rPr>
        <w:br/>
        <w:t xml:space="preserve">    success: false,</w:t>
      </w:r>
      <w:r w:rsidRPr="005D3C5A">
        <w:rPr>
          <w:lang w:val="en-IN"/>
        </w:rPr>
        <w:br/>
        <w:t xml:space="preserve">    message: </w:t>
      </w:r>
      <w:proofErr w:type="spellStart"/>
      <w:proofErr w:type="gramStart"/>
      <w:r w:rsidRPr="005D3C5A">
        <w:rPr>
          <w:lang w:val="en-IN"/>
        </w:rPr>
        <w:t>err.message</w:t>
      </w:r>
      <w:proofErr w:type="spellEnd"/>
      <w:proofErr w:type="gramEnd"/>
      <w:r w:rsidRPr="005D3C5A">
        <w:rPr>
          <w:lang w:val="en-IN"/>
        </w:rPr>
        <w:t xml:space="preserve"> || "Server Error"</w:t>
      </w:r>
      <w:r w:rsidRPr="005D3C5A">
        <w:rPr>
          <w:lang w:val="en-IN"/>
        </w:rPr>
        <w:br/>
        <w:t xml:space="preserve">  });</w:t>
      </w:r>
      <w:r w:rsidRPr="005D3C5A">
        <w:rPr>
          <w:lang w:val="en-IN"/>
        </w:rPr>
        <w:br/>
        <w:t>}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proofErr w:type="gramStart"/>
      <w:r w:rsidRPr="005D3C5A">
        <w:rPr>
          <w:lang w:val="en-IN"/>
        </w:rPr>
        <w:t>module.exports</w:t>
      </w:r>
      <w:proofErr w:type="spellEnd"/>
      <w:proofErr w:type="gramEnd"/>
      <w:r w:rsidRPr="005D3C5A">
        <w:rPr>
          <w:lang w:val="en-IN"/>
        </w:rPr>
        <w:t xml:space="preserve"> = </w:t>
      </w:r>
      <w:proofErr w:type="spellStart"/>
      <w:r w:rsidRPr="005D3C5A">
        <w:rPr>
          <w:lang w:val="en-IN"/>
        </w:rPr>
        <w:t>errorHandler</w:t>
      </w:r>
      <w:proofErr w:type="spellEnd"/>
      <w:r w:rsidRPr="005D3C5A">
        <w:rPr>
          <w:lang w:val="en-IN"/>
        </w:rPr>
        <w:t>;</w:t>
      </w:r>
    </w:p>
    <w:p w14:paraId="1A4B3200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Use in app.js</w:t>
      </w:r>
    </w:p>
    <w:p w14:paraId="51C9F800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</w:t>
      </w:r>
      <w:proofErr w:type="spellStart"/>
      <w:r w:rsidRPr="005D3C5A">
        <w:rPr>
          <w:lang w:val="en-IN"/>
        </w:rPr>
        <w:t>errorHandler</w:t>
      </w:r>
      <w:proofErr w:type="spellEnd"/>
      <w:r w:rsidRPr="005D3C5A">
        <w:rPr>
          <w:lang w:val="en-IN"/>
        </w:rPr>
        <w:t xml:space="preserve"> = require(</w:t>
      </w:r>
      <w:proofErr w:type="gramStart"/>
      <w:r w:rsidRPr="005D3C5A">
        <w:rPr>
          <w:lang w:val="en-IN"/>
        </w:rPr>
        <w:t>"./</w:t>
      </w:r>
      <w:proofErr w:type="gramEnd"/>
      <w:r w:rsidRPr="005D3C5A">
        <w:rPr>
          <w:lang w:val="en-IN"/>
        </w:rPr>
        <w:t>middleware/</w:t>
      </w:r>
      <w:proofErr w:type="spellStart"/>
      <w:r w:rsidRPr="005D3C5A">
        <w:rPr>
          <w:lang w:val="en-IN"/>
        </w:rPr>
        <w:t>errorMiddleware</w:t>
      </w:r>
      <w:proofErr w:type="spellEnd"/>
      <w:r w:rsidRPr="005D3C5A">
        <w:rPr>
          <w:lang w:val="en-IN"/>
        </w:rPr>
        <w:t>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r w:rsidRPr="005D3C5A">
        <w:rPr>
          <w:lang w:val="en-IN"/>
        </w:rPr>
        <w:t>app.use</w:t>
      </w:r>
      <w:proofErr w:type="spellEnd"/>
      <w:r w:rsidRPr="005D3C5A">
        <w:rPr>
          <w:lang w:val="en-IN"/>
        </w:rPr>
        <w:t>(</w:t>
      </w:r>
      <w:proofErr w:type="spellStart"/>
      <w:r w:rsidRPr="005D3C5A">
        <w:rPr>
          <w:lang w:val="en-IN"/>
        </w:rPr>
        <w:t>errorHandler</w:t>
      </w:r>
      <w:proofErr w:type="spellEnd"/>
      <w:r w:rsidRPr="005D3C5A">
        <w:rPr>
          <w:lang w:val="en-IN"/>
        </w:rPr>
        <w:t>);</w:t>
      </w:r>
    </w:p>
    <w:p w14:paraId="4C3BF536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Throw Error in Controller</w:t>
      </w:r>
    </w:p>
    <w:p w14:paraId="333AF0F5" w14:textId="77777777" w:rsidR="005D3C5A" w:rsidRPr="005D3C5A" w:rsidRDefault="005D3C5A" w:rsidP="005D3C5A">
      <w:pPr>
        <w:rPr>
          <w:lang w:val="en-IN"/>
        </w:rPr>
      </w:pPr>
      <w:proofErr w:type="spellStart"/>
      <w:proofErr w:type="gramStart"/>
      <w:r w:rsidRPr="005D3C5A">
        <w:rPr>
          <w:lang w:val="en-IN"/>
        </w:rPr>
        <w:t>exports.getUser</w:t>
      </w:r>
      <w:proofErr w:type="spellEnd"/>
      <w:proofErr w:type="gramEnd"/>
      <w:r w:rsidRPr="005D3C5A">
        <w:rPr>
          <w:lang w:val="en-IN"/>
        </w:rPr>
        <w:t xml:space="preserve"> = async (</w:t>
      </w:r>
      <w:proofErr w:type="spellStart"/>
      <w:r w:rsidRPr="005D3C5A">
        <w:rPr>
          <w:lang w:val="en-IN"/>
        </w:rPr>
        <w:t>req</w:t>
      </w:r>
      <w:proofErr w:type="spellEnd"/>
      <w:r w:rsidRPr="005D3C5A">
        <w:rPr>
          <w:lang w:val="en-IN"/>
        </w:rPr>
        <w:t>, res, next) =&gt; {</w:t>
      </w:r>
      <w:r w:rsidRPr="005D3C5A">
        <w:rPr>
          <w:lang w:val="en-IN"/>
        </w:rPr>
        <w:br/>
        <w:t xml:space="preserve">  try {</w:t>
      </w:r>
      <w:r w:rsidRPr="005D3C5A">
        <w:rPr>
          <w:lang w:val="en-IN"/>
        </w:rPr>
        <w:br/>
        <w:t xml:space="preserve">    </w:t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user = await </w:t>
      </w:r>
      <w:proofErr w:type="spellStart"/>
      <w:r w:rsidRPr="005D3C5A">
        <w:rPr>
          <w:lang w:val="en-IN"/>
        </w:rPr>
        <w:t>userService.getUser</w:t>
      </w:r>
      <w:proofErr w:type="spellEnd"/>
      <w:r w:rsidRPr="005D3C5A">
        <w:rPr>
          <w:lang w:val="en-IN"/>
        </w:rPr>
        <w:t>(req.params.id);</w:t>
      </w:r>
      <w:r w:rsidRPr="005D3C5A">
        <w:rPr>
          <w:lang w:val="en-IN"/>
        </w:rPr>
        <w:br/>
      </w:r>
      <w:r w:rsidRPr="005D3C5A">
        <w:rPr>
          <w:lang w:val="en-IN"/>
        </w:rPr>
        <w:br/>
        <w:t xml:space="preserve">    if </w:t>
      </w:r>
      <w:proofErr w:type="gramStart"/>
      <w:r w:rsidRPr="005D3C5A">
        <w:rPr>
          <w:lang w:val="en-IN"/>
        </w:rPr>
        <w:t>(!user</w:t>
      </w:r>
      <w:proofErr w:type="gramEnd"/>
      <w:r w:rsidRPr="005D3C5A">
        <w:rPr>
          <w:lang w:val="en-IN"/>
        </w:rPr>
        <w:t>) {</w:t>
      </w:r>
      <w:r w:rsidRPr="005D3C5A">
        <w:rPr>
          <w:lang w:val="en-IN"/>
        </w:rPr>
        <w:br/>
        <w:t xml:space="preserve">      </w:t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error = new </w:t>
      </w:r>
      <w:proofErr w:type="gramStart"/>
      <w:r w:rsidRPr="005D3C5A">
        <w:rPr>
          <w:lang w:val="en-IN"/>
        </w:rPr>
        <w:t>Error(</w:t>
      </w:r>
      <w:proofErr w:type="gramEnd"/>
      <w:r w:rsidRPr="005D3C5A">
        <w:rPr>
          <w:lang w:val="en-IN"/>
        </w:rPr>
        <w:t>"User not found");</w:t>
      </w:r>
      <w:r w:rsidRPr="005D3C5A">
        <w:rPr>
          <w:lang w:val="en-IN"/>
        </w:rPr>
        <w:br/>
        <w:t xml:space="preserve">      </w:t>
      </w:r>
      <w:proofErr w:type="spellStart"/>
      <w:proofErr w:type="gramStart"/>
      <w:r w:rsidRPr="005D3C5A">
        <w:rPr>
          <w:lang w:val="en-IN"/>
        </w:rPr>
        <w:t>error.status</w:t>
      </w:r>
      <w:proofErr w:type="spellEnd"/>
      <w:proofErr w:type="gramEnd"/>
      <w:r w:rsidRPr="005D3C5A">
        <w:rPr>
          <w:lang w:val="en-IN"/>
        </w:rPr>
        <w:t xml:space="preserve"> = 404;</w:t>
      </w:r>
      <w:r w:rsidRPr="005D3C5A">
        <w:rPr>
          <w:lang w:val="en-IN"/>
        </w:rPr>
        <w:br/>
        <w:t xml:space="preserve">      throw error;</w:t>
      </w:r>
      <w:r w:rsidRPr="005D3C5A">
        <w:rPr>
          <w:lang w:val="en-IN"/>
        </w:rPr>
        <w:br/>
        <w:t xml:space="preserve">  </w:t>
      </w:r>
      <w:proofErr w:type="gramStart"/>
      <w:r w:rsidRPr="005D3C5A">
        <w:rPr>
          <w:lang w:val="en-IN"/>
        </w:rPr>
        <w:t xml:space="preserve">  }</w:t>
      </w:r>
      <w:proofErr w:type="gramEnd"/>
      <w:r w:rsidRPr="005D3C5A">
        <w:rPr>
          <w:lang w:val="en-IN"/>
        </w:rPr>
        <w:br/>
      </w:r>
      <w:r w:rsidRPr="005D3C5A">
        <w:rPr>
          <w:lang w:val="en-IN"/>
        </w:rPr>
        <w:br/>
        <w:t xml:space="preserve">    </w:t>
      </w:r>
      <w:proofErr w:type="spellStart"/>
      <w:proofErr w:type="gramStart"/>
      <w:r w:rsidRPr="005D3C5A">
        <w:rPr>
          <w:lang w:val="en-IN"/>
        </w:rPr>
        <w:t>res.json</w:t>
      </w:r>
      <w:proofErr w:type="spellEnd"/>
      <w:proofErr w:type="gramEnd"/>
      <w:r w:rsidRPr="005D3C5A">
        <w:rPr>
          <w:lang w:val="en-IN"/>
        </w:rPr>
        <w:t>(user);</w:t>
      </w:r>
      <w:r w:rsidRPr="005D3C5A">
        <w:rPr>
          <w:lang w:val="en-IN"/>
        </w:rPr>
        <w:br/>
      </w:r>
      <w:r w:rsidRPr="005D3C5A">
        <w:rPr>
          <w:lang w:val="en-IN"/>
        </w:rPr>
        <w:br/>
        <w:t xml:space="preserve">  } catch (err) {</w:t>
      </w:r>
      <w:r w:rsidRPr="005D3C5A">
        <w:rPr>
          <w:lang w:val="en-IN"/>
        </w:rPr>
        <w:br/>
        <w:t xml:space="preserve">    next(err);</w:t>
      </w:r>
      <w:r w:rsidRPr="005D3C5A">
        <w:rPr>
          <w:lang w:val="en-IN"/>
        </w:rPr>
        <w:br/>
        <w:t xml:space="preserve">  }</w:t>
      </w:r>
      <w:r w:rsidRPr="005D3C5A">
        <w:rPr>
          <w:lang w:val="en-IN"/>
        </w:rPr>
        <w:br/>
        <w:t>};</w:t>
      </w:r>
    </w:p>
    <w:p w14:paraId="773AC6C2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Error Flow</w:t>
      </w:r>
    </w:p>
    <w:p w14:paraId="24E805ED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Controller → next(err) → Error Middleware → Response</w:t>
      </w:r>
    </w:p>
    <w:p w14:paraId="74381BE7" w14:textId="77777777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26375829">
          <v:rect id="_x0000_i1047" style="width:0;height:1.5pt" o:hralign="center" o:hrstd="t" o:hr="t" fillcolor="#a0a0a0" stroked="f"/>
        </w:pict>
      </w:r>
    </w:p>
    <w:p w14:paraId="27935FB6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Professional API Flow</w:t>
      </w:r>
    </w:p>
    <w:p w14:paraId="5BCB8715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lastRenderedPageBreak/>
        <w:t>Client Request</w:t>
      </w:r>
      <w:r w:rsidRPr="005D3C5A">
        <w:rPr>
          <w:lang w:val="en-IN"/>
        </w:rPr>
        <w:br/>
        <w:t xml:space="preserve">      ↓</w:t>
      </w:r>
      <w:r w:rsidRPr="005D3C5A">
        <w:rPr>
          <w:lang w:val="en-IN"/>
        </w:rPr>
        <w:br/>
        <w:t>Routes</w:t>
      </w:r>
      <w:r w:rsidRPr="005D3C5A">
        <w:rPr>
          <w:lang w:val="en-IN"/>
        </w:rPr>
        <w:br/>
        <w:t xml:space="preserve">      ↓</w:t>
      </w:r>
      <w:r w:rsidRPr="005D3C5A">
        <w:rPr>
          <w:lang w:val="en-IN"/>
        </w:rPr>
        <w:br/>
        <w:t>Controller</w:t>
      </w:r>
      <w:r w:rsidRPr="005D3C5A">
        <w:rPr>
          <w:lang w:val="en-IN"/>
        </w:rPr>
        <w:br/>
        <w:t xml:space="preserve">      ↓</w:t>
      </w:r>
      <w:r w:rsidRPr="005D3C5A">
        <w:rPr>
          <w:lang w:val="en-IN"/>
        </w:rPr>
        <w:br/>
        <w:t>Service</w:t>
      </w:r>
      <w:r w:rsidRPr="005D3C5A">
        <w:rPr>
          <w:lang w:val="en-IN"/>
        </w:rPr>
        <w:br/>
        <w:t xml:space="preserve">      ↓</w:t>
      </w:r>
      <w:r w:rsidRPr="005D3C5A">
        <w:rPr>
          <w:lang w:val="en-IN"/>
        </w:rPr>
        <w:br/>
        <w:t>Model (Mongoose)</w:t>
      </w:r>
      <w:r w:rsidRPr="005D3C5A">
        <w:rPr>
          <w:lang w:val="en-IN"/>
        </w:rPr>
        <w:br/>
        <w:t xml:space="preserve">      ↓</w:t>
      </w:r>
      <w:r w:rsidRPr="005D3C5A">
        <w:rPr>
          <w:lang w:val="en-IN"/>
        </w:rPr>
        <w:br/>
        <w:t>MongoDB</w:t>
      </w:r>
      <w:r w:rsidRPr="005D3C5A">
        <w:rPr>
          <w:lang w:val="en-IN"/>
        </w:rPr>
        <w:br/>
        <w:t xml:space="preserve">      ↓</w:t>
      </w:r>
      <w:r w:rsidRPr="005D3C5A">
        <w:rPr>
          <w:lang w:val="en-IN"/>
        </w:rPr>
        <w:br/>
        <w:t>Response</w:t>
      </w:r>
    </w:p>
    <w:p w14:paraId="29AD41B9" w14:textId="77777777" w:rsidR="00E82179" w:rsidRDefault="00E82179" w:rsidP="009D1AFB">
      <w:pPr>
        <w:rPr>
          <w:lang w:val="en-IN"/>
        </w:rPr>
      </w:pPr>
    </w:p>
    <w:p w14:paraId="69C6CBC1" w14:textId="3B0484E6" w:rsidR="005D3C5A" w:rsidRDefault="005D3C5A" w:rsidP="005D3C5A">
      <w:pPr>
        <w:pStyle w:val="Heading1"/>
        <w:rPr>
          <w:lang w:val="en-IN"/>
        </w:rPr>
      </w:pPr>
      <w:r>
        <w:rPr>
          <w:lang w:val="en-IN"/>
        </w:rPr>
        <w:t xml:space="preserve">Day </w:t>
      </w:r>
      <w:proofErr w:type="gramStart"/>
      <w:r>
        <w:rPr>
          <w:lang w:val="en-IN"/>
        </w:rPr>
        <w:t>13 :</w:t>
      </w:r>
      <w:proofErr w:type="gramEnd"/>
      <w:r>
        <w:rPr>
          <w:lang w:val="en-IN"/>
        </w:rPr>
        <w:t xml:space="preserve">  major project</w:t>
      </w:r>
    </w:p>
    <w:p w14:paraId="1DF6C14E" w14:textId="395AE582" w:rsidR="00E82179" w:rsidRDefault="00E82179" w:rsidP="00B70895">
      <w:pPr>
        <w:pStyle w:val="Heading1"/>
      </w:pPr>
      <w:r>
        <w:rPr>
          <w:lang w:val="en-IN"/>
        </w:rPr>
        <w:t xml:space="preserve">day </w:t>
      </w:r>
      <w:proofErr w:type="gramStart"/>
      <w:r>
        <w:rPr>
          <w:lang w:val="en-IN"/>
        </w:rPr>
        <w:t>1</w:t>
      </w:r>
      <w:r w:rsidR="00B70895">
        <w:rPr>
          <w:lang w:val="en-IN"/>
        </w:rPr>
        <w:t xml:space="preserve">4 </w:t>
      </w:r>
      <w:r>
        <w:rPr>
          <w:lang w:val="en-IN"/>
        </w:rPr>
        <w:t>:</w:t>
      </w:r>
      <w:proofErr w:type="gramEnd"/>
      <w:r>
        <w:rPr>
          <w:lang w:val="en-IN"/>
        </w:rPr>
        <w:t xml:space="preserve">  </w:t>
      </w:r>
      <w:r w:rsidRPr="00E82179">
        <w:t>Security: CORS - Helmet - Rate limiting - Environment variables (.env)</w:t>
      </w:r>
    </w:p>
    <w:p w14:paraId="203A5D84" w14:textId="77777777" w:rsidR="005D3C5A" w:rsidRDefault="005D3C5A" w:rsidP="005D3C5A"/>
    <w:p w14:paraId="0FA801A3" w14:textId="77777777" w:rsidR="005D3C5A" w:rsidRDefault="005D3C5A" w:rsidP="005D3C5A"/>
    <w:p w14:paraId="5AD8B2C3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1. CORS (Cross-Origin Resource Sharing)</w:t>
      </w:r>
    </w:p>
    <w:p w14:paraId="464EC49F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Simple Explanation</w:t>
      </w:r>
    </w:p>
    <w:p w14:paraId="56D9E32C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Imagine your API is a </w:t>
      </w:r>
      <w:r w:rsidRPr="005D3C5A">
        <w:rPr>
          <w:b/>
          <w:bCs/>
          <w:lang w:val="en-IN"/>
        </w:rPr>
        <w:t>house</w:t>
      </w:r>
      <w:r w:rsidRPr="005D3C5A">
        <w:rPr>
          <w:lang w:val="en-IN"/>
        </w:rPr>
        <w:t xml:space="preserve"> </w:t>
      </w:r>
      <w:r w:rsidRPr="005D3C5A">
        <w:rPr>
          <w:rFonts w:ascii="Segoe UI Emoji" w:hAnsi="Segoe UI Emoji" w:cs="Segoe UI Emoji"/>
          <w:lang w:val="en-IN"/>
        </w:rPr>
        <w:t>🏠</w:t>
      </w:r>
      <w:r w:rsidRPr="005D3C5A">
        <w:rPr>
          <w:lang w:val="en-IN"/>
        </w:rPr>
        <w:t>.</w:t>
      </w:r>
    </w:p>
    <w:p w14:paraId="7FECFFE6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Your </w:t>
      </w:r>
      <w:r w:rsidRPr="005D3C5A">
        <w:rPr>
          <w:b/>
          <w:bCs/>
          <w:lang w:val="en-IN"/>
        </w:rPr>
        <w:t>frontend (React website)</w:t>
      </w:r>
      <w:r w:rsidRPr="005D3C5A">
        <w:rPr>
          <w:lang w:val="en-IN"/>
        </w:rPr>
        <w:t xml:space="preserve"> is a visitor.</w:t>
      </w:r>
    </w:p>
    <w:p w14:paraId="4222107E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But browsers have a rule:</w:t>
      </w:r>
    </w:p>
    <w:p w14:paraId="2FDF8804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Only people from the </w:t>
      </w:r>
      <w:r w:rsidRPr="005D3C5A">
        <w:rPr>
          <w:b/>
          <w:bCs/>
          <w:lang w:val="en-IN"/>
        </w:rPr>
        <w:t>same house address (origin)</w:t>
      </w:r>
      <w:r w:rsidRPr="005D3C5A">
        <w:rPr>
          <w:lang w:val="en-IN"/>
        </w:rPr>
        <w:t xml:space="preserve"> can enter.</w:t>
      </w:r>
    </w:p>
    <w:p w14:paraId="2D71DDEB" w14:textId="77777777" w:rsidR="005D3C5A" w:rsidRPr="005D3C5A" w:rsidRDefault="005D3C5A" w:rsidP="005D3C5A">
      <w:pPr>
        <w:rPr>
          <w:lang w:val="en-IN"/>
        </w:rPr>
      </w:pPr>
      <w:proofErr w:type="gramStart"/>
      <w:r w:rsidRPr="005D3C5A">
        <w:rPr>
          <w:lang w:val="en-IN"/>
        </w:rPr>
        <w:t>So</w:t>
      </w:r>
      <w:proofErr w:type="gramEnd"/>
      <w:r w:rsidRPr="005D3C5A">
        <w:rPr>
          <w:lang w:val="en-IN"/>
        </w:rPr>
        <w:t xml:space="preserve"> if your frontend is:</w:t>
      </w:r>
    </w:p>
    <w:p w14:paraId="045B3965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http://localhost:3000</w:t>
      </w:r>
    </w:p>
    <w:p w14:paraId="3AB593EF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and your backend API is:</w:t>
      </w:r>
    </w:p>
    <w:p w14:paraId="62F91329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http://localhost:5000</w:t>
      </w:r>
    </w:p>
    <w:p w14:paraId="0860F5D9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The browser blocks the request </w:t>
      </w:r>
      <w:r w:rsidRPr="005D3C5A">
        <w:rPr>
          <w:rFonts w:ascii="Segoe UI Emoji" w:hAnsi="Segoe UI Emoji" w:cs="Segoe UI Emoji"/>
          <w:lang w:val="en-IN"/>
        </w:rPr>
        <w:t>❌</w:t>
      </w:r>
      <w:r w:rsidRPr="005D3C5A">
        <w:rPr>
          <w:lang w:val="en-IN"/>
        </w:rPr>
        <w:t>.</w:t>
      </w:r>
    </w:p>
    <w:p w14:paraId="0AC4332B" w14:textId="77777777" w:rsidR="005D3C5A" w:rsidRPr="005D3C5A" w:rsidRDefault="005D3C5A" w:rsidP="005D3C5A">
      <w:pPr>
        <w:rPr>
          <w:lang w:val="en-IN"/>
        </w:rPr>
      </w:pPr>
      <w:r w:rsidRPr="005D3C5A">
        <w:rPr>
          <w:b/>
          <w:bCs/>
          <w:lang w:val="en-IN"/>
        </w:rPr>
        <w:lastRenderedPageBreak/>
        <w:t>CORS allows specific visitors to enter your house.</w:t>
      </w:r>
    </w:p>
    <w:p w14:paraId="23EBA7FA" w14:textId="77777777" w:rsidR="005D3C5A" w:rsidRPr="005D3C5A" w:rsidRDefault="005D3C5A" w:rsidP="005D3C5A">
      <w:pPr>
        <w:rPr>
          <w:lang w:val="en-IN"/>
        </w:rPr>
      </w:pPr>
      <w:proofErr w:type="gramStart"/>
      <w:r w:rsidRPr="005D3C5A">
        <w:rPr>
          <w:lang w:val="en-IN"/>
        </w:rPr>
        <w:t>So</w:t>
      </w:r>
      <w:proofErr w:type="gramEnd"/>
      <w:r w:rsidRPr="005D3C5A">
        <w:rPr>
          <w:lang w:val="en-IN"/>
        </w:rPr>
        <w:t xml:space="preserve"> we tell the backend:</w:t>
      </w:r>
    </w:p>
    <w:p w14:paraId="2297F3DE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“Allow requests from this frontend.”</w:t>
      </w:r>
    </w:p>
    <w:p w14:paraId="7770E4EF" w14:textId="5B47A320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3BFFAE91">
          <v:rect id="_x0000_i1048" style="width:0;height:1.5pt" o:hralign="center" o:hrstd="t" o:hr="t" fillcolor="#a0a0a0" stroked="f"/>
        </w:pict>
      </w:r>
    </w:p>
    <w:p w14:paraId="410B98D0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Install package:</w:t>
      </w:r>
    </w:p>
    <w:p w14:paraId="74F2444B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npm</w:t>
      </w:r>
      <w:proofErr w:type="spellEnd"/>
      <w:r w:rsidRPr="005D3C5A">
        <w:rPr>
          <w:lang w:val="en-IN"/>
        </w:rPr>
        <w:t xml:space="preserve"> install </w:t>
      </w:r>
      <w:proofErr w:type="spellStart"/>
      <w:r w:rsidRPr="005D3C5A">
        <w:rPr>
          <w:lang w:val="en-IN"/>
        </w:rPr>
        <w:t>cors</w:t>
      </w:r>
      <w:proofErr w:type="spellEnd"/>
    </w:p>
    <w:p w14:paraId="0D32DE32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Use in Express:</w:t>
      </w:r>
    </w:p>
    <w:p w14:paraId="7382DBD5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</w:t>
      </w:r>
      <w:proofErr w:type="spellStart"/>
      <w:r w:rsidRPr="005D3C5A">
        <w:rPr>
          <w:lang w:val="en-IN"/>
        </w:rPr>
        <w:t>cors</w:t>
      </w:r>
      <w:proofErr w:type="spellEnd"/>
      <w:r w:rsidRPr="005D3C5A">
        <w:rPr>
          <w:lang w:val="en-IN"/>
        </w:rPr>
        <w:t xml:space="preserve"> = require("</w:t>
      </w:r>
      <w:proofErr w:type="spellStart"/>
      <w:r w:rsidRPr="005D3C5A">
        <w:rPr>
          <w:lang w:val="en-IN"/>
        </w:rPr>
        <w:t>cors</w:t>
      </w:r>
      <w:proofErr w:type="spellEnd"/>
      <w:r w:rsidRPr="005D3C5A">
        <w:rPr>
          <w:lang w:val="en-IN"/>
        </w:rPr>
        <w:t>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proofErr w:type="gramStart"/>
      <w:r w:rsidRPr="005D3C5A">
        <w:rPr>
          <w:lang w:val="en-IN"/>
        </w:rPr>
        <w:t>app.use</w:t>
      </w:r>
      <w:proofErr w:type="spellEnd"/>
      <w:r w:rsidRPr="005D3C5A">
        <w:rPr>
          <w:lang w:val="en-IN"/>
        </w:rPr>
        <w:t>(</w:t>
      </w:r>
      <w:proofErr w:type="spellStart"/>
      <w:r w:rsidRPr="005D3C5A">
        <w:rPr>
          <w:lang w:val="en-IN"/>
        </w:rPr>
        <w:t>cors</w:t>
      </w:r>
      <w:proofErr w:type="spellEnd"/>
      <w:r w:rsidRPr="005D3C5A">
        <w:rPr>
          <w:lang w:val="en-IN"/>
        </w:rPr>
        <w:t>(</w:t>
      </w:r>
      <w:proofErr w:type="gramEnd"/>
      <w:r w:rsidRPr="005D3C5A">
        <w:rPr>
          <w:lang w:val="en-IN"/>
        </w:rPr>
        <w:t>{</w:t>
      </w:r>
      <w:r w:rsidRPr="005D3C5A">
        <w:rPr>
          <w:lang w:val="en-IN"/>
        </w:rPr>
        <w:br/>
        <w:t xml:space="preserve">    origin: "http://localhost:3000"</w:t>
      </w:r>
      <w:r w:rsidRPr="005D3C5A">
        <w:rPr>
          <w:lang w:val="en-IN"/>
        </w:rPr>
        <w:br/>
        <w:t>}));</w:t>
      </w:r>
    </w:p>
    <w:p w14:paraId="7E387901" w14:textId="77777777" w:rsidR="005D3C5A" w:rsidRDefault="005D3C5A" w:rsidP="005D3C5A">
      <w:pPr>
        <w:rPr>
          <w:lang w:val="en-IN"/>
        </w:rPr>
      </w:pPr>
      <w:r w:rsidRPr="005D3C5A">
        <w:rPr>
          <w:lang w:val="en-IN"/>
        </w:rPr>
        <w:t>Now your frontend can call the API.</w:t>
      </w:r>
    </w:p>
    <w:p w14:paraId="3EC3230D" w14:textId="77777777" w:rsidR="005D3C5A" w:rsidRDefault="005D3C5A" w:rsidP="005D3C5A">
      <w:pPr>
        <w:rPr>
          <w:lang w:val="en-IN"/>
        </w:rPr>
      </w:pPr>
    </w:p>
    <w:p w14:paraId="183C6CF3" w14:textId="77777777" w:rsidR="005D3C5A" w:rsidRDefault="005D3C5A" w:rsidP="005D3C5A">
      <w:pPr>
        <w:rPr>
          <w:lang w:val="en-IN"/>
        </w:rPr>
      </w:pPr>
    </w:p>
    <w:p w14:paraId="0153268F" w14:textId="77777777" w:rsidR="005D3C5A" w:rsidRDefault="005D3C5A" w:rsidP="005D3C5A">
      <w:pPr>
        <w:rPr>
          <w:lang w:val="en-IN"/>
        </w:rPr>
      </w:pPr>
    </w:p>
    <w:p w14:paraId="7F88C8C6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2. Helmet</w:t>
      </w:r>
    </w:p>
    <w:p w14:paraId="3D8B5E06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Simple Explanation</w:t>
      </w:r>
    </w:p>
    <w:p w14:paraId="26A2DD07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Helmet is like </w:t>
      </w:r>
      <w:r w:rsidRPr="005D3C5A">
        <w:rPr>
          <w:b/>
          <w:bCs/>
          <w:lang w:val="en-IN"/>
        </w:rPr>
        <w:t>security guards for your server</w:t>
      </w:r>
      <w:r w:rsidRPr="005D3C5A">
        <w:rPr>
          <w:lang w:val="en-IN"/>
        </w:rPr>
        <w:t xml:space="preserve"> </w:t>
      </w:r>
      <w:r w:rsidRPr="005D3C5A">
        <w:rPr>
          <w:rFonts w:ascii="Segoe UI Emoji" w:hAnsi="Segoe UI Emoji" w:cs="Segoe UI Emoji"/>
          <w:lang w:val="en-IN"/>
        </w:rPr>
        <w:t>🛡️</w:t>
      </w:r>
      <w:r w:rsidRPr="005D3C5A">
        <w:rPr>
          <w:lang w:val="en-IN"/>
        </w:rPr>
        <w:t>.</w:t>
      </w:r>
    </w:p>
    <w:p w14:paraId="51062F02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It automatically adds </w:t>
      </w:r>
      <w:r w:rsidRPr="005D3C5A">
        <w:rPr>
          <w:b/>
          <w:bCs/>
          <w:lang w:val="en-IN"/>
        </w:rPr>
        <w:t>security headers</w:t>
      </w:r>
      <w:r w:rsidRPr="005D3C5A">
        <w:rPr>
          <w:lang w:val="en-IN"/>
        </w:rPr>
        <w:t xml:space="preserve"> to protect against attacks like:</w:t>
      </w:r>
    </w:p>
    <w:p w14:paraId="754634EB" w14:textId="77777777" w:rsidR="005D3C5A" w:rsidRPr="005D3C5A" w:rsidRDefault="005D3C5A" w:rsidP="005D3C5A">
      <w:pPr>
        <w:numPr>
          <w:ilvl w:val="0"/>
          <w:numId w:val="31"/>
        </w:numPr>
        <w:rPr>
          <w:lang w:val="en-IN"/>
        </w:rPr>
      </w:pPr>
      <w:r w:rsidRPr="005D3C5A">
        <w:rPr>
          <w:lang w:val="en-IN"/>
        </w:rPr>
        <w:t>XSS (Cross-site scripting)</w:t>
      </w:r>
    </w:p>
    <w:p w14:paraId="2169095E" w14:textId="77777777" w:rsidR="005D3C5A" w:rsidRPr="005D3C5A" w:rsidRDefault="005D3C5A" w:rsidP="005D3C5A">
      <w:pPr>
        <w:numPr>
          <w:ilvl w:val="0"/>
          <w:numId w:val="31"/>
        </w:numPr>
        <w:rPr>
          <w:lang w:val="en-IN"/>
        </w:rPr>
      </w:pPr>
      <w:r w:rsidRPr="005D3C5A">
        <w:rPr>
          <w:lang w:val="en-IN"/>
        </w:rPr>
        <w:t>Clickjacking</w:t>
      </w:r>
    </w:p>
    <w:p w14:paraId="55992780" w14:textId="77777777" w:rsidR="005D3C5A" w:rsidRPr="005D3C5A" w:rsidRDefault="005D3C5A" w:rsidP="005D3C5A">
      <w:pPr>
        <w:numPr>
          <w:ilvl w:val="0"/>
          <w:numId w:val="31"/>
        </w:numPr>
        <w:rPr>
          <w:lang w:val="en-IN"/>
        </w:rPr>
      </w:pPr>
      <w:r w:rsidRPr="005D3C5A">
        <w:rPr>
          <w:lang w:val="en-IN"/>
        </w:rPr>
        <w:t>Content sniffing</w:t>
      </w:r>
    </w:p>
    <w:p w14:paraId="6F8D36DC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Instead of writing many security rules yourself, </w:t>
      </w:r>
      <w:r w:rsidRPr="005D3C5A">
        <w:rPr>
          <w:b/>
          <w:bCs/>
          <w:lang w:val="en-IN"/>
        </w:rPr>
        <w:t>Helmet does it automatically.</w:t>
      </w:r>
    </w:p>
    <w:p w14:paraId="177E7C34" w14:textId="77777777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134CACAB">
          <v:rect id="_x0000_i1049" style="width:0;height:1.5pt" o:hralign="center" o:hrstd="t" o:hr="t" fillcolor="#a0a0a0" stroked="f"/>
        </w:pict>
      </w:r>
    </w:p>
    <w:p w14:paraId="6A6F881E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Implementation</w:t>
      </w:r>
    </w:p>
    <w:p w14:paraId="53C5CDB3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Install:</w:t>
      </w:r>
    </w:p>
    <w:p w14:paraId="66712DF5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npm</w:t>
      </w:r>
      <w:proofErr w:type="spellEnd"/>
      <w:r w:rsidRPr="005D3C5A">
        <w:rPr>
          <w:lang w:val="en-IN"/>
        </w:rPr>
        <w:t xml:space="preserve"> install helmet</w:t>
      </w:r>
    </w:p>
    <w:p w14:paraId="1EFCF95B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lastRenderedPageBreak/>
        <w:t>Use it:</w:t>
      </w:r>
    </w:p>
    <w:p w14:paraId="69F6DA5E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helmet = require("helmet");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r w:rsidRPr="005D3C5A">
        <w:rPr>
          <w:lang w:val="en-IN"/>
        </w:rPr>
        <w:t>app.use</w:t>
      </w:r>
      <w:proofErr w:type="spellEnd"/>
      <w:r w:rsidRPr="005D3C5A">
        <w:rPr>
          <w:lang w:val="en-IN"/>
        </w:rPr>
        <w:t>(</w:t>
      </w:r>
      <w:proofErr w:type="gramStart"/>
      <w:r w:rsidRPr="005D3C5A">
        <w:rPr>
          <w:lang w:val="en-IN"/>
        </w:rPr>
        <w:t>helmet(</w:t>
      </w:r>
      <w:proofErr w:type="gramEnd"/>
      <w:r w:rsidRPr="005D3C5A">
        <w:rPr>
          <w:lang w:val="en-IN"/>
        </w:rPr>
        <w:t>));</w:t>
      </w:r>
    </w:p>
    <w:p w14:paraId="3E243ED6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That’s it. Helmet automatically protects your app.</w:t>
      </w:r>
    </w:p>
    <w:p w14:paraId="502FE9B7" w14:textId="77777777" w:rsidR="005D3C5A" w:rsidRDefault="005D3C5A" w:rsidP="005D3C5A">
      <w:pPr>
        <w:rPr>
          <w:lang w:val="en-IN"/>
        </w:rPr>
      </w:pPr>
    </w:p>
    <w:p w14:paraId="70EBAA31" w14:textId="77777777" w:rsidR="005D3C5A" w:rsidRDefault="005D3C5A" w:rsidP="005D3C5A">
      <w:pPr>
        <w:rPr>
          <w:lang w:val="en-IN"/>
        </w:rPr>
      </w:pPr>
    </w:p>
    <w:p w14:paraId="6DDB3A6C" w14:textId="77777777" w:rsidR="005D3C5A" w:rsidRDefault="005D3C5A" w:rsidP="005D3C5A">
      <w:pPr>
        <w:rPr>
          <w:lang w:val="en-IN"/>
        </w:rPr>
      </w:pPr>
    </w:p>
    <w:p w14:paraId="274E7DEC" w14:textId="77777777" w:rsidR="005D3C5A" w:rsidRDefault="005D3C5A" w:rsidP="005D3C5A">
      <w:pPr>
        <w:rPr>
          <w:lang w:val="en-IN"/>
        </w:rPr>
      </w:pPr>
    </w:p>
    <w:p w14:paraId="2490176A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3. Rate Limiting</w:t>
      </w:r>
    </w:p>
    <w:p w14:paraId="46DF1493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Simple Explanation</w:t>
      </w:r>
    </w:p>
    <w:p w14:paraId="772527C9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Rate limiting prevents </w:t>
      </w:r>
      <w:r w:rsidRPr="005D3C5A">
        <w:rPr>
          <w:b/>
          <w:bCs/>
          <w:lang w:val="en-IN"/>
        </w:rPr>
        <w:t>spamming your API</w:t>
      </w:r>
      <w:r w:rsidRPr="005D3C5A">
        <w:rPr>
          <w:lang w:val="en-IN"/>
        </w:rPr>
        <w:t>.</w:t>
      </w:r>
    </w:p>
    <w:p w14:paraId="677448CC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Example attack:</w:t>
      </w:r>
    </w:p>
    <w:p w14:paraId="7319A0D5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A hacker sends </w:t>
      </w:r>
      <w:r w:rsidRPr="005D3C5A">
        <w:rPr>
          <w:b/>
          <w:bCs/>
          <w:lang w:val="en-IN"/>
        </w:rPr>
        <w:t>10,000 requests per second</w:t>
      </w:r>
      <w:r w:rsidRPr="005D3C5A">
        <w:rPr>
          <w:lang w:val="en-IN"/>
        </w:rPr>
        <w:t>.</w:t>
      </w:r>
    </w:p>
    <w:p w14:paraId="393C0CB5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This can crash your server.</w:t>
      </w:r>
    </w:p>
    <w:p w14:paraId="4FC04303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Rate limiting rule example:</w:t>
      </w:r>
    </w:p>
    <w:p w14:paraId="1DD799F7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Only </w:t>
      </w:r>
      <w:r w:rsidRPr="005D3C5A">
        <w:rPr>
          <w:b/>
          <w:bCs/>
          <w:lang w:val="en-IN"/>
        </w:rPr>
        <w:t>100 requests per 15 minutes per user/IP</w:t>
      </w:r>
    </w:p>
    <w:p w14:paraId="733A6455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If they exceed the limit </w:t>
      </w:r>
      <w:r w:rsidRPr="005D3C5A">
        <w:rPr>
          <w:rFonts w:ascii="Segoe UI Emoji" w:hAnsi="Segoe UI Emoji" w:cs="Segoe UI Emoji"/>
          <w:lang w:val="en-IN"/>
        </w:rPr>
        <w:t>❌</w:t>
      </w:r>
      <w:r w:rsidRPr="005D3C5A">
        <w:rPr>
          <w:lang w:val="en-IN"/>
        </w:rPr>
        <w:t xml:space="preserve"> </w:t>
      </w:r>
      <w:r w:rsidRPr="005D3C5A">
        <w:rPr>
          <w:rFonts w:ascii="Cambria" w:hAnsi="Cambria" w:cs="Cambria"/>
          <w:lang w:val="en-IN"/>
        </w:rPr>
        <w:t>→</w:t>
      </w:r>
      <w:r w:rsidRPr="005D3C5A">
        <w:rPr>
          <w:lang w:val="en-IN"/>
        </w:rPr>
        <w:t xml:space="preserve"> blocked.</w:t>
      </w:r>
    </w:p>
    <w:p w14:paraId="2227F549" w14:textId="77777777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11C097E6">
          <v:rect id="_x0000_i1050" style="width:0;height:1.5pt" o:hralign="center" o:hrstd="t" o:hr="t" fillcolor="#a0a0a0" stroked="f"/>
        </w:pict>
      </w:r>
    </w:p>
    <w:p w14:paraId="71F9B447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Implementation</w:t>
      </w:r>
    </w:p>
    <w:p w14:paraId="138601EE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Install:</w:t>
      </w:r>
    </w:p>
    <w:p w14:paraId="1704BDF0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npm</w:t>
      </w:r>
      <w:proofErr w:type="spellEnd"/>
      <w:r w:rsidRPr="005D3C5A">
        <w:rPr>
          <w:lang w:val="en-IN"/>
        </w:rPr>
        <w:t xml:space="preserve"> install express-rate-limit</w:t>
      </w:r>
    </w:p>
    <w:p w14:paraId="2BF755B0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Use:</w:t>
      </w:r>
    </w:p>
    <w:p w14:paraId="4A9F0EF0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</w:t>
      </w:r>
      <w:proofErr w:type="spellStart"/>
      <w:r w:rsidRPr="005D3C5A">
        <w:rPr>
          <w:lang w:val="en-IN"/>
        </w:rPr>
        <w:t>rateLimit</w:t>
      </w:r>
      <w:proofErr w:type="spellEnd"/>
      <w:r w:rsidRPr="005D3C5A">
        <w:rPr>
          <w:lang w:val="en-IN"/>
        </w:rPr>
        <w:t xml:space="preserve"> = require("express-rate-limit");</w:t>
      </w:r>
      <w:r w:rsidRPr="005D3C5A">
        <w:rPr>
          <w:lang w:val="en-IN"/>
        </w:rPr>
        <w:br/>
      </w:r>
      <w:r w:rsidRPr="005D3C5A">
        <w:rPr>
          <w:lang w:val="en-IN"/>
        </w:rPr>
        <w:br/>
      </w: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limiter = </w:t>
      </w:r>
      <w:proofErr w:type="spellStart"/>
      <w:proofErr w:type="gramStart"/>
      <w:r w:rsidRPr="005D3C5A">
        <w:rPr>
          <w:lang w:val="en-IN"/>
        </w:rPr>
        <w:t>rateLimit</w:t>
      </w:r>
      <w:proofErr w:type="spellEnd"/>
      <w:r w:rsidRPr="005D3C5A">
        <w:rPr>
          <w:lang w:val="en-IN"/>
        </w:rPr>
        <w:t>(</w:t>
      </w:r>
      <w:proofErr w:type="gramEnd"/>
      <w:r w:rsidRPr="005D3C5A">
        <w:rPr>
          <w:lang w:val="en-IN"/>
        </w:rPr>
        <w:t>{</w:t>
      </w:r>
      <w:r w:rsidRPr="005D3C5A">
        <w:rPr>
          <w:lang w:val="en-IN"/>
        </w:rPr>
        <w:br/>
        <w:t xml:space="preserve">    </w:t>
      </w:r>
      <w:proofErr w:type="spellStart"/>
      <w:r w:rsidRPr="005D3C5A">
        <w:rPr>
          <w:lang w:val="en-IN"/>
        </w:rPr>
        <w:t>windowMs</w:t>
      </w:r>
      <w:proofErr w:type="spellEnd"/>
      <w:r w:rsidRPr="005D3C5A">
        <w:rPr>
          <w:lang w:val="en-IN"/>
        </w:rPr>
        <w:t>: 15 * 60 * 1000, // 15 minutes</w:t>
      </w:r>
      <w:r w:rsidRPr="005D3C5A">
        <w:rPr>
          <w:lang w:val="en-IN"/>
        </w:rPr>
        <w:br/>
        <w:t xml:space="preserve">    max: 100 // max requests</w:t>
      </w:r>
      <w:r w:rsidRPr="005D3C5A">
        <w:rPr>
          <w:lang w:val="en-IN"/>
        </w:rPr>
        <w:br/>
        <w:t>});</w:t>
      </w:r>
      <w:r w:rsidRPr="005D3C5A">
        <w:rPr>
          <w:lang w:val="en-IN"/>
        </w:rPr>
        <w:br/>
      </w:r>
      <w:r w:rsidRPr="005D3C5A">
        <w:rPr>
          <w:lang w:val="en-IN"/>
        </w:rPr>
        <w:lastRenderedPageBreak/>
        <w:br/>
      </w:r>
      <w:proofErr w:type="spellStart"/>
      <w:r w:rsidRPr="005D3C5A">
        <w:rPr>
          <w:lang w:val="en-IN"/>
        </w:rPr>
        <w:t>app.use</w:t>
      </w:r>
      <w:proofErr w:type="spellEnd"/>
      <w:r w:rsidRPr="005D3C5A">
        <w:rPr>
          <w:lang w:val="en-IN"/>
        </w:rPr>
        <w:t>(limiter);</w:t>
      </w:r>
    </w:p>
    <w:p w14:paraId="530CEA66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Now users can only send </w:t>
      </w:r>
      <w:r w:rsidRPr="005D3C5A">
        <w:rPr>
          <w:b/>
          <w:bCs/>
          <w:lang w:val="en-IN"/>
        </w:rPr>
        <w:t>100 requests every 15 minutes</w:t>
      </w:r>
      <w:r w:rsidRPr="005D3C5A">
        <w:rPr>
          <w:lang w:val="en-IN"/>
        </w:rPr>
        <w:t>.</w:t>
      </w:r>
    </w:p>
    <w:p w14:paraId="3172CA59" w14:textId="77777777" w:rsidR="005D3C5A" w:rsidRDefault="005D3C5A" w:rsidP="005D3C5A">
      <w:pPr>
        <w:rPr>
          <w:lang w:val="en-IN"/>
        </w:rPr>
      </w:pPr>
    </w:p>
    <w:p w14:paraId="19AF2C5B" w14:textId="77777777" w:rsidR="005D3C5A" w:rsidRDefault="005D3C5A" w:rsidP="005D3C5A">
      <w:pPr>
        <w:rPr>
          <w:lang w:val="en-IN"/>
        </w:rPr>
      </w:pPr>
    </w:p>
    <w:p w14:paraId="2FD513EC" w14:textId="77777777" w:rsidR="005D3C5A" w:rsidRDefault="005D3C5A" w:rsidP="005D3C5A">
      <w:pPr>
        <w:rPr>
          <w:lang w:val="en-IN"/>
        </w:rPr>
      </w:pPr>
    </w:p>
    <w:p w14:paraId="2EB9385A" w14:textId="77777777" w:rsidR="005D3C5A" w:rsidRDefault="005D3C5A" w:rsidP="005D3C5A">
      <w:pPr>
        <w:rPr>
          <w:lang w:val="en-IN"/>
        </w:rPr>
      </w:pPr>
    </w:p>
    <w:p w14:paraId="0ECBF705" w14:textId="77777777" w:rsidR="005D3C5A" w:rsidRDefault="005D3C5A" w:rsidP="005D3C5A">
      <w:pPr>
        <w:rPr>
          <w:lang w:val="en-IN"/>
        </w:rPr>
      </w:pPr>
    </w:p>
    <w:p w14:paraId="69BDCE3A" w14:textId="77777777" w:rsidR="005D3C5A" w:rsidRDefault="005D3C5A" w:rsidP="005D3C5A">
      <w:pPr>
        <w:rPr>
          <w:lang w:val="en-IN"/>
        </w:rPr>
      </w:pPr>
    </w:p>
    <w:p w14:paraId="01C32C78" w14:textId="77777777" w:rsidR="005D3C5A" w:rsidRDefault="005D3C5A" w:rsidP="005D3C5A">
      <w:pPr>
        <w:rPr>
          <w:lang w:val="en-IN"/>
        </w:rPr>
      </w:pPr>
    </w:p>
    <w:p w14:paraId="524D132D" w14:textId="77777777" w:rsidR="005D3C5A" w:rsidRDefault="005D3C5A" w:rsidP="005D3C5A">
      <w:pPr>
        <w:rPr>
          <w:lang w:val="en-IN"/>
        </w:rPr>
      </w:pPr>
    </w:p>
    <w:p w14:paraId="1DF67526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Environment Variables (.env)</w:t>
      </w:r>
    </w:p>
    <w:p w14:paraId="12F8E562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Simple Explanation</w:t>
      </w:r>
    </w:p>
    <w:p w14:paraId="7184AB61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Never store </w:t>
      </w:r>
      <w:r w:rsidRPr="005D3C5A">
        <w:rPr>
          <w:b/>
          <w:bCs/>
          <w:lang w:val="en-IN"/>
        </w:rPr>
        <w:t>secret information directly in code</w:t>
      </w:r>
      <w:r w:rsidRPr="005D3C5A">
        <w:rPr>
          <w:lang w:val="en-IN"/>
        </w:rPr>
        <w:t>.</w:t>
      </w:r>
    </w:p>
    <w:p w14:paraId="09AF8CB9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 xml:space="preserve">Bad example </w:t>
      </w:r>
      <w:r w:rsidRPr="005D3C5A">
        <w:rPr>
          <w:rFonts w:ascii="Segoe UI Emoji" w:hAnsi="Segoe UI Emoji" w:cs="Segoe UI Emoji"/>
          <w:lang w:val="en-IN"/>
        </w:rPr>
        <w:t>❌</w:t>
      </w:r>
    </w:p>
    <w:p w14:paraId="2EB638A6" w14:textId="77777777" w:rsidR="005D3C5A" w:rsidRPr="005D3C5A" w:rsidRDefault="005D3C5A" w:rsidP="005D3C5A">
      <w:pPr>
        <w:rPr>
          <w:lang w:val="en-IN"/>
        </w:rPr>
      </w:pPr>
      <w:proofErr w:type="spellStart"/>
      <w:r w:rsidRPr="005D3C5A">
        <w:rPr>
          <w:lang w:val="en-IN"/>
        </w:rPr>
        <w:t>const</w:t>
      </w:r>
      <w:proofErr w:type="spellEnd"/>
      <w:r w:rsidRPr="005D3C5A">
        <w:rPr>
          <w:lang w:val="en-IN"/>
        </w:rPr>
        <w:t xml:space="preserve"> JWT_SECRET = "</w:t>
      </w:r>
      <w:proofErr w:type="spellStart"/>
      <w:r w:rsidRPr="005D3C5A">
        <w:rPr>
          <w:lang w:val="en-IN"/>
        </w:rPr>
        <w:t>mySuperSecretPassword</w:t>
      </w:r>
      <w:proofErr w:type="spellEnd"/>
      <w:r w:rsidRPr="005D3C5A">
        <w:rPr>
          <w:lang w:val="en-IN"/>
        </w:rPr>
        <w:t>";</w:t>
      </w:r>
    </w:p>
    <w:p w14:paraId="1FA80EED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If you upload this to GitHub, hackers can see it.</w:t>
      </w:r>
    </w:p>
    <w:p w14:paraId="0D514CAD" w14:textId="77777777" w:rsidR="005D3C5A" w:rsidRPr="005D3C5A" w:rsidRDefault="005D3C5A" w:rsidP="005D3C5A">
      <w:pPr>
        <w:rPr>
          <w:lang w:val="en-IN"/>
        </w:rPr>
      </w:pPr>
      <w:proofErr w:type="gramStart"/>
      <w:r w:rsidRPr="005D3C5A">
        <w:rPr>
          <w:lang w:val="en-IN"/>
        </w:rPr>
        <w:t>Instead</w:t>
      </w:r>
      <w:proofErr w:type="gramEnd"/>
      <w:r w:rsidRPr="005D3C5A">
        <w:rPr>
          <w:lang w:val="en-IN"/>
        </w:rPr>
        <w:t xml:space="preserve"> we store secrets in </w:t>
      </w:r>
      <w:r w:rsidRPr="005D3C5A">
        <w:rPr>
          <w:b/>
          <w:bCs/>
          <w:lang w:val="en-IN"/>
        </w:rPr>
        <w:t>.env file</w:t>
      </w:r>
      <w:r w:rsidRPr="005D3C5A">
        <w:rPr>
          <w:lang w:val="en-IN"/>
        </w:rPr>
        <w:t>.</w:t>
      </w:r>
    </w:p>
    <w:p w14:paraId="02F753A1" w14:textId="77777777" w:rsidR="005D3C5A" w:rsidRPr="005D3C5A" w:rsidRDefault="00000000" w:rsidP="005D3C5A">
      <w:pPr>
        <w:rPr>
          <w:lang w:val="en-IN"/>
        </w:rPr>
      </w:pPr>
      <w:r>
        <w:rPr>
          <w:lang w:val="en-IN"/>
        </w:rPr>
        <w:pict w14:anchorId="3E45FC8D">
          <v:rect id="_x0000_i1051" style="width:0;height:1.5pt" o:hralign="center" o:hrstd="t" o:hr="t" fillcolor="#a0a0a0" stroked="f"/>
        </w:pict>
      </w:r>
    </w:p>
    <w:p w14:paraId="6550059A" w14:textId="77777777" w:rsidR="005D3C5A" w:rsidRPr="005D3C5A" w:rsidRDefault="005D3C5A" w:rsidP="005D3C5A">
      <w:pPr>
        <w:rPr>
          <w:b/>
          <w:bCs/>
          <w:lang w:val="en-IN"/>
        </w:rPr>
      </w:pPr>
      <w:r w:rsidRPr="005D3C5A">
        <w:rPr>
          <w:b/>
          <w:bCs/>
          <w:lang w:val="en-IN"/>
        </w:rPr>
        <w:t>Example .env file</w:t>
      </w:r>
    </w:p>
    <w:p w14:paraId="49F3D50A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Create file:</w:t>
      </w:r>
    </w:p>
    <w:p w14:paraId="2A40C749" w14:textId="77777777" w:rsidR="005D3C5A" w:rsidRPr="005D3C5A" w:rsidRDefault="005D3C5A" w:rsidP="005D3C5A">
      <w:pPr>
        <w:rPr>
          <w:lang w:val="en-IN"/>
        </w:rPr>
      </w:pPr>
      <w:proofErr w:type="gramStart"/>
      <w:r w:rsidRPr="005D3C5A">
        <w:rPr>
          <w:lang w:val="en-IN"/>
        </w:rPr>
        <w:t>.env</w:t>
      </w:r>
      <w:proofErr w:type="gramEnd"/>
    </w:p>
    <w:p w14:paraId="122A0F84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Inside it:</w:t>
      </w:r>
    </w:p>
    <w:p w14:paraId="72A2062E" w14:textId="77777777" w:rsidR="005D3C5A" w:rsidRPr="005D3C5A" w:rsidRDefault="005D3C5A" w:rsidP="005D3C5A">
      <w:pPr>
        <w:rPr>
          <w:lang w:val="en-IN"/>
        </w:rPr>
      </w:pPr>
      <w:r w:rsidRPr="005D3C5A">
        <w:rPr>
          <w:lang w:val="en-IN"/>
        </w:rPr>
        <w:t>PORT=5000</w:t>
      </w:r>
      <w:r w:rsidRPr="005D3C5A">
        <w:rPr>
          <w:lang w:val="en-IN"/>
        </w:rPr>
        <w:br/>
        <w:t>JWT_SECRET=</w:t>
      </w:r>
      <w:proofErr w:type="spellStart"/>
      <w:r w:rsidRPr="005D3C5A">
        <w:rPr>
          <w:lang w:val="en-IN"/>
        </w:rPr>
        <w:t>mysecretkey</w:t>
      </w:r>
      <w:proofErr w:type="spellEnd"/>
      <w:r w:rsidRPr="005D3C5A">
        <w:rPr>
          <w:lang w:val="en-IN"/>
        </w:rPr>
        <w:br/>
        <w:t>MONGO_URI=mongodb://localhost:27017/mydb</w:t>
      </w:r>
    </w:p>
    <w:p w14:paraId="0DD6F465" w14:textId="77777777" w:rsidR="005D3C5A" w:rsidRPr="005D3C5A" w:rsidRDefault="005D3C5A" w:rsidP="005D3C5A">
      <w:pPr>
        <w:rPr>
          <w:lang w:val="en-IN"/>
        </w:rPr>
      </w:pPr>
    </w:p>
    <w:p w14:paraId="0CFE417E" w14:textId="77777777" w:rsidR="005D3C5A" w:rsidRPr="005D3C5A" w:rsidRDefault="005D3C5A" w:rsidP="005D3C5A"/>
    <w:sectPr w:rsidR="005D3C5A" w:rsidRPr="005D3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85233"/>
    <w:multiLevelType w:val="multilevel"/>
    <w:tmpl w:val="779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E187B"/>
    <w:multiLevelType w:val="multilevel"/>
    <w:tmpl w:val="B6E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16E8B"/>
    <w:multiLevelType w:val="multilevel"/>
    <w:tmpl w:val="388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61BD"/>
    <w:multiLevelType w:val="multilevel"/>
    <w:tmpl w:val="C8A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46403"/>
    <w:multiLevelType w:val="multilevel"/>
    <w:tmpl w:val="3C0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E5F0B"/>
    <w:multiLevelType w:val="multilevel"/>
    <w:tmpl w:val="C46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C57F7"/>
    <w:multiLevelType w:val="multilevel"/>
    <w:tmpl w:val="B92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83206"/>
    <w:multiLevelType w:val="multilevel"/>
    <w:tmpl w:val="A51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848D4"/>
    <w:multiLevelType w:val="multilevel"/>
    <w:tmpl w:val="640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A2C4D"/>
    <w:multiLevelType w:val="multilevel"/>
    <w:tmpl w:val="8E4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86FB1"/>
    <w:multiLevelType w:val="multilevel"/>
    <w:tmpl w:val="3AF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03403"/>
    <w:multiLevelType w:val="multilevel"/>
    <w:tmpl w:val="334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72268"/>
    <w:multiLevelType w:val="multilevel"/>
    <w:tmpl w:val="4BE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16031"/>
    <w:multiLevelType w:val="multilevel"/>
    <w:tmpl w:val="E29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C5F74"/>
    <w:multiLevelType w:val="multilevel"/>
    <w:tmpl w:val="5C0A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1B5138"/>
    <w:multiLevelType w:val="multilevel"/>
    <w:tmpl w:val="266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D261F"/>
    <w:multiLevelType w:val="multilevel"/>
    <w:tmpl w:val="4D7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30467"/>
    <w:multiLevelType w:val="multilevel"/>
    <w:tmpl w:val="160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9435E"/>
    <w:multiLevelType w:val="multilevel"/>
    <w:tmpl w:val="6F5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8265D"/>
    <w:multiLevelType w:val="multilevel"/>
    <w:tmpl w:val="F6A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85B76"/>
    <w:multiLevelType w:val="multilevel"/>
    <w:tmpl w:val="F5C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D48C0"/>
    <w:multiLevelType w:val="multilevel"/>
    <w:tmpl w:val="673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467600">
    <w:abstractNumId w:val="8"/>
  </w:num>
  <w:num w:numId="2" w16cid:durableId="872575009">
    <w:abstractNumId w:val="6"/>
  </w:num>
  <w:num w:numId="3" w16cid:durableId="989796280">
    <w:abstractNumId w:val="5"/>
  </w:num>
  <w:num w:numId="4" w16cid:durableId="74206347">
    <w:abstractNumId w:val="4"/>
  </w:num>
  <w:num w:numId="5" w16cid:durableId="943920415">
    <w:abstractNumId w:val="7"/>
  </w:num>
  <w:num w:numId="6" w16cid:durableId="20983645">
    <w:abstractNumId w:val="3"/>
  </w:num>
  <w:num w:numId="7" w16cid:durableId="1199851729">
    <w:abstractNumId w:val="2"/>
  </w:num>
  <w:num w:numId="8" w16cid:durableId="227494780">
    <w:abstractNumId w:val="1"/>
  </w:num>
  <w:num w:numId="9" w16cid:durableId="852185261">
    <w:abstractNumId w:val="0"/>
  </w:num>
  <w:num w:numId="10" w16cid:durableId="979307619">
    <w:abstractNumId w:val="28"/>
  </w:num>
  <w:num w:numId="11" w16cid:durableId="297343075">
    <w:abstractNumId w:val="29"/>
  </w:num>
  <w:num w:numId="12" w16cid:durableId="1483739594">
    <w:abstractNumId w:val="10"/>
  </w:num>
  <w:num w:numId="13" w16cid:durableId="455411711">
    <w:abstractNumId w:val="12"/>
  </w:num>
  <w:num w:numId="14" w16cid:durableId="1650597619">
    <w:abstractNumId w:val="27"/>
  </w:num>
  <w:num w:numId="15" w16cid:durableId="92017322">
    <w:abstractNumId w:val="26"/>
  </w:num>
  <w:num w:numId="16" w16cid:durableId="1334994450">
    <w:abstractNumId w:val="23"/>
  </w:num>
  <w:num w:numId="17" w16cid:durableId="101338640">
    <w:abstractNumId w:val="24"/>
  </w:num>
  <w:num w:numId="18" w16cid:durableId="1142386032">
    <w:abstractNumId w:val="20"/>
  </w:num>
  <w:num w:numId="19" w16cid:durableId="779301720">
    <w:abstractNumId w:val="16"/>
  </w:num>
  <w:num w:numId="20" w16cid:durableId="1086535146">
    <w:abstractNumId w:val="30"/>
  </w:num>
  <w:num w:numId="21" w16cid:durableId="1227379915">
    <w:abstractNumId w:val="11"/>
  </w:num>
  <w:num w:numId="22" w16cid:durableId="1829980423">
    <w:abstractNumId w:val="21"/>
  </w:num>
  <w:num w:numId="23" w16cid:durableId="1692758301">
    <w:abstractNumId w:val="14"/>
  </w:num>
  <w:num w:numId="24" w16cid:durableId="1993216674">
    <w:abstractNumId w:val="22"/>
  </w:num>
  <w:num w:numId="25" w16cid:durableId="1809518574">
    <w:abstractNumId w:val="19"/>
  </w:num>
  <w:num w:numId="26" w16cid:durableId="1553728771">
    <w:abstractNumId w:val="25"/>
  </w:num>
  <w:num w:numId="27" w16cid:durableId="1527258394">
    <w:abstractNumId w:val="9"/>
  </w:num>
  <w:num w:numId="28" w16cid:durableId="1934587359">
    <w:abstractNumId w:val="15"/>
  </w:num>
  <w:num w:numId="29" w16cid:durableId="531574317">
    <w:abstractNumId w:val="17"/>
  </w:num>
  <w:num w:numId="30" w16cid:durableId="573470964">
    <w:abstractNumId w:val="18"/>
  </w:num>
  <w:num w:numId="31" w16cid:durableId="11310203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D2"/>
    <w:rsid w:val="0006063C"/>
    <w:rsid w:val="00083B57"/>
    <w:rsid w:val="00093579"/>
    <w:rsid w:val="000B2F27"/>
    <w:rsid w:val="000B54BD"/>
    <w:rsid w:val="00121A17"/>
    <w:rsid w:val="00132672"/>
    <w:rsid w:val="0013588B"/>
    <w:rsid w:val="0015074B"/>
    <w:rsid w:val="00166B35"/>
    <w:rsid w:val="00190401"/>
    <w:rsid w:val="001F7B31"/>
    <w:rsid w:val="00200E02"/>
    <w:rsid w:val="002153F9"/>
    <w:rsid w:val="002632E2"/>
    <w:rsid w:val="00271A26"/>
    <w:rsid w:val="00293A1F"/>
    <w:rsid w:val="0029639D"/>
    <w:rsid w:val="002F4895"/>
    <w:rsid w:val="00303C79"/>
    <w:rsid w:val="00323FE7"/>
    <w:rsid w:val="00326F90"/>
    <w:rsid w:val="003A16FD"/>
    <w:rsid w:val="003C115D"/>
    <w:rsid w:val="003E79E8"/>
    <w:rsid w:val="00507150"/>
    <w:rsid w:val="0050724A"/>
    <w:rsid w:val="005178DC"/>
    <w:rsid w:val="00542665"/>
    <w:rsid w:val="005B5FDF"/>
    <w:rsid w:val="005D3C5A"/>
    <w:rsid w:val="0064205F"/>
    <w:rsid w:val="006926A7"/>
    <w:rsid w:val="006C409F"/>
    <w:rsid w:val="00712716"/>
    <w:rsid w:val="00743AC4"/>
    <w:rsid w:val="007440E4"/>
    <w:rsid w:val="00744F99"/>
    <w:rsid w:val="00752AB6"/>
    <w:rsid w:val="007918AE"/>
    <w:rsid w:val="007A28E7"/>
    <w:rsid w:val="007F27D9"/>
    <w:rsid w:val="00820C54"/>
    <w:rsid w:val="008271D3"/>
    <w:rsid w:val="008709A6"/>
    <w:rsid w:val="0087605C"/>
    <w:rsid w:val="00887543"/>
    <w:rsid w:val="008A6121"/>
    <w:rsid w:val="008B6061"/>
    <w:rsid w:val="008F074C"/>
    <w:rsid w:val="0090766F"/>
    <w:rsid w:val="00953D27"/>
    <w:rsid w:val="00980893"/>
    <w:rsid w:val="009B54F6"/>
    <w:rsid w:val="009D1AFB"/>
    <w:rsid w:val="00A434DF"/>
    <w:rsid w:val="00A6731A"/>
    <w:rsid w:val="00A937F8"/>
    <w:rsid w:val="00AA1D8D"/>
    <w:rsid w:val="00AD2E87"/>
    <w:rsid w:val="00AE4380"/>
    <w:rsid w:val="00B20515"/>
    <w:rsid w:val="00B47730"/>
    <w:rsid w:val="00B70895"/>
    <w:rsid w:val="00BA07AF"/>
    <w:rsid w:val="00BE15B7"/>
    <w:rsid w:val="00BF1205"/>
    <w:rsid w:val="00C46784"/>
    <w:rsid w:val="00C55499"/>
    <w:rsid w:val="00C6215D"/>
    <w:rsid w:val="00C94CB4"/>
    <w:rsid w:val="00CB0664"/>
    <w:rsid w:val="00D30481"/>
    <w:rsid w:val="00D65428"/>
    <w:rsid w:val="00E235F3"/>
    <w:rsid w:val="00E82179"/>
    <w:rsid w:val="00EB45E4"/>
    <w:rsid w:val="00EE67F9"/>
    <w:rsid w:val="00F52E6E"/>
    <w:rsid w:val="00F66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339B6"/>
  <w14:defaultImageDpi w14:val="300"/>
  <w15:docId w15:val="{58A34F39-C2BA-4739-BF7D-0AC382CD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83B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45:29.87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8192,'0'0'0</inkml:trace>
  <inkml:trace contextRef="#ctx0" brushRef="#br0" timeOffset="460.05">1 0 8192,'0'0'0</inkml:trace>
  <inkml:trace contextRef="#ctx0" brushRef="#br0" timeOffset="683.63">1 0 8192,'0'0'0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39</Pages>
  <Words>3007</Words>
  <Characters>17143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sajida H</cp:lastModifiedBy>
  <cp:revision>51</cp:revision>
  <dcterms:created xsi:type="dcterms:W3CDTF">2026-02-28T05:14:00Z</dcterms:created>
  <dcterms:modified xsi:type="dcterms:W3CDTF">2026-03-13T07:09:00Z</dcterms:modified>
  <cp:category/>
</cp:coreProperties>
</file>